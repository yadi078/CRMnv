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CE consultoría y capacitación empresarial (Corporativo empresarial, Juárez &amp; Reyes)</w:t>
      </w:r>
    </w:p>
    <w:p>
      <w:r>
        <w:rPr>
          <w:sz w:val="22"/>
        </w:rPr>
        <w:t>CRMnv — Sistema de Gestión de Relación con el Cliente (CRM)</w:t>
      </w:r>
    </w:p>
    <w:p/>
    <w:p>
      <w:r>
        <w:rPr>
          <w:sz w:val="22"/>
        </w:rPr>
        <w:t>MANUALES DE OPERACIÓN Y DOCUMENTACIÓN TÉCNICA</w:t>
      </w:r>
    </w:p>
    <w:p>
      <w:r>
        <w:rPr>
          <w:sz w:val="22"/>
        </w:rPr>
        <w:t>- Manual 1/4: Propiedad y Control</w:t>
      </w:r>
    </w:p>
    <w:p>
      <w:r>
        <w:rPr>
          <w:sz w:val="22"/>
        </w:rPr>
        <w:t>- Manual 2/4: Manual del Usuario (Operación)</w:t>
      </w:r>
    </w:p>
    <w:p>
      <w:r>
        <w:rPr>
          <w:sz w:val="22"/>
        </w:rPr>
        <w:t>- Manual 3/4: Manual del Administrador (Configuración)</w:t>
      </w:r>
    </w:p>
    <w:p>
      <w:r>
        <w:rPr>
          <w:sz w:val="22"/>
        </w:rPr>
        <w:t>- Manual 4/4: Documentación Técnica (El "Código")</w:t>
      </w:r>
    </w:p>
    <w:p/>
    <w:p>
      <w:r>
        <w:rPr>
          <w:sz w:val="22"/>
        </w:rPr>
        <w:t>Cliente / Empresa: CE consultoría y capacitación empresarial</w:t>
      </w:r>
    </w:p>
    <w:p>
      <w:r>
        <w:rPr>
          <w:sz w:val="22"/>
        </w:rPr>
        <w:t>Modalidad: Administrador de negocio</w:t>
      </w:r>
    </w:p>
    <w:p>
      <w:r>
        <w:rPr>
          <w:sz w:val="22"/>
        </w:rPr>
        <w:t>Versión: v1.0</w:t>
      </w:r>
    </w:p>
    <w:p>
      <w:r>
        <w:rPr>
          <w:sz w:val="22"/>
        </w:rPr>
        <w:t>Fecha: 28/03/2026</w:t>
      </w:r>
    </w:p>
    <w:p>
      <w:r>
        <w:rPr>
          <w:sz w:val="22"/>
        </w:rPr>
        <w:t>Elaboró: Zamanta Columba Silva Palacios</w:t>
      </w:r>
    </w:p>
    <w:p>
      <w:r>
        <w:rPr>
          <w:sz w:val="22"/>
        </w:rPr>
        <w:t>Revisó: _______________________________</w:t>
      </w:r>
    </w:p>
    <w:p>
      <w:r>
        <w:br w:type="page"/>
      </w:r>
    </w:p>
    <w:p>
      <w:pPr>
        <w:pStyle w:val="Heading1"/>
      </w:pPr>
      <w:r>
        <w:t>Manual 4/4 — Documentación Técnica (El “Código”)</w:t>
      </w:r>
    </w:p>
    <w:p>
      <w:pPr>
        <w:pStyle w:val="Heading2"/>
      </w:pPr>
      <w:r>
        <w:t>1. Diccionario de Datos (tablas y campos)</w:t>
      </w:r>
    </w:p>
    <w:p>
      <w:pPr>
        <w:pStyle w:val="Heading3"/>
      </w:pPr>
      <w:r>
        <w:t>`companies`</w:t>
      </w:r>
    </w:p>
    <w:p>
      <w:pPr>
        <w:pStyle w:val="ListBullet"/>
      </w:pPr>
      <w:r>
        <w:t>`id` (PK)</w:t>
      </w:r>
    </w:p>
    <w:p>
      <w:pPr>
        <w:pStyle w:val="ListBullet"/>
      </w:pPr>
      <w:r>
        <w:t>`nombre_comercial` (único)</w:t>
      </w:r>
    </w:p>
    <w:p>
      <w:pPr>
        <w:pStyle w:val="ListBullet"/>
      </w:pPr>
      <w:r>
        <w:t>`rfc` (único)</w:t>
      </w:r>
    </w:p>
    <w:p>
      <w:pPr>
        <w:pStyle w:val="ListBullet"/>
      </w:pPr>
      <w:r>
        <w:t>`sector`, `municipio`, `estado`</w:t>
      </w:r>
    </w:p>
    <w:p>
      <w:pPr>
        <w:pStyle w:val="ListBullet"/>
      </w:pPr>
      <w:r>
        <w:t>`ejecutivo_asignado`</w:t>
      </w:r>
    </w:p>
    <w:p>
      <w:pPr>
        <w:pStyle w:val="ListBullet"/>
      </w:pPr>
      <w:r>
        <w:t>`datos_fiscales`</w:t>
      </w:r>
    </w:p>
    <w:p>
      <w:pPr>
        <w:pStyle w:val="ListBullet"/>
      </w:pPr>
      <w:r>
        <w:t>`status_color` (semáforo)</w:t>
      </w:r>
    </w:p>
    <w:p>
      <w:pPr>
        <w:pStyle w:val="ListBullet"/>
      </w:pPr>
      <w:r>
        <w:t>`approval_status` (`pendiente`/`aprobado`)</w:t>
      </w:r>
    </w:p>
    <w:p>
      <w:pPr>
        <w:pStyle w:val="ListBullet"/>
      </w:pPr>
      <w:r>
        <w:t>auditoría: `created_by`, `approved_by`, `approved_at`</w:t>
      </w:r>
    </w:p>
    <w:p>
      <w:pPr>
        <w:pStyle w:val="ListBullet"/>
      </w:pPr>
      <w:r>
        <w:t>eliminación: `deletion_pending`, `deletion_requested_by`, `deletion_requested_at`, `deletion_resolution`, `deletion_resolution_note`, `deletion_resolved_at`, `deletion_resolved_by`, `deletion_decision_user_id`</w:t>
      </w:r>
    </w:p>
    <w:p>
      <w:pPr>
        <w:pStyle w:val="Heading3"/>
      </w:pPr>
      <w:r>
        <w:t>`contacts`</w:t>
      </w:r>
    </w:p>
    <w:p>
      <w:pPr>
        <w:pStyle w:val="ListBullet"/>
      </w:pPr>
      <w:r>
        <w:t>`id` (PK)</w:t>
      </w:r>
    </w:p>
    <w:p>
      <w:pPr>
        <w:pStyle w:val="ListBullet"/>
      </w:pPr>
      <w:r>
        <w:t>`company_id` (FK)</w:t>
      </w:r>
    </w:p>
    <w:p>
      <w:pPr>
        <w:pStyle w:val="ListBullet"/>
      </w:pPr>
      <w:r>
        <w:t>identidad: `nombre_completo`, `genero`, `puesto_de_trabajo`, `departamento`</w:t>
      </w:r>
    </w:p>
    <w:p>
      <w:pPr>
        <w:pStyle w:val="ListBullet"/>
      </w:pPr>
      <w:r>
        <w:t>contacto: `celular`, `telefono`, `extension`, `email` (único), `email_activo`</w:t>
      </w:r>
    </w:p>
    <w:p>
      <w:pPr>
        <w:pStyle w:val="ListBullet"/>
      </w:pPr>
      <w:r>
        <w:t>ubicación: `municipio`, `estado`</w:t>
      </w:r>
    </w:p>
    <w:p>
      <w:pPr>
        <w:pStyle w:val="ListBullet"/>
      </w:pPr>
      <w:r>
        <w:t>notas: `notas`</w:t>
      </w:r>
    </w:p>
    <w:p>
      <w:pPr>
        <w:pStyle w:val="ListBullet"/>
      </w:pPr>
      <w:r>
        <w:t>ficha/facturación: `razon_social`, `nombre_comercial`, `calle_numero`, `colonia_cp`, `rfc`, `regimen_fiscal`</w:t>
      </w:r>
    </w:p>
    <w:p>
      <w:pPr>
        <w:pStyle w:val="ListBullet"/>
      </w:pPr>
      <w:r>
        <w:t>semáforo/aprobación: `status_color`, `approval_status`, `approved_by`, `approved_at`, `motivo_rechazo`</w:t>
      </w:r>
    </w:p>
    <w:p>
      <w:pPr>
        <w:pStyle w:val="ListBullet"/>
      </w:pPr>
      <w:r>
        <w:t>eliminación: campos `deletion_*`</w:t>
      </w:r>
    </w:p>
    <w:p>
      <w:pPr>
        <w:pStyle w:val="Heading3"/>
      </w:pPr>
      <w:r>
        <w:t>`follow_ups`</w:t>
      </w:r>
    </w:p>
    <w:p>
      <w:pPr>
        <w:pStyle w:val="ListBullet"/>
      </w:pPr>
      <w:r>
        <w:t>`id`</w:t>
      </w:r>
    </w:p>
    <w:p>
      <w:pPr>
        <w:pStyle w:val="ListBullet"/>
      </w:pPr>
      <w:r>
        <w:t>relaciones: `company_id` (opcional), `contact_id` (opcional)</w:t>
      </w:r>
    </w:p>
    <w:p>
      <w:pPr>
        <w:pStyle w:val="ListBullet"/>
      </w:pPr>
      <w:r>
        <w:t>`tipo_accion` (`llamada`, `reunión`, `cierre`)</w:t>
      </w:r>
    </w:p>
    <w:p>
      <w:pPr>
        <w:pStyle w:val="ListBullet"/>
      </w:pPr>
      <w:r>
        <w:t>`fecha_alarma`</w:t>
      </w:r>
    </w:p>
    <w:p>
      <w:pPr>
        <w:pStyle w:val="ListBullet"/>
      </w:pPr>
      <w:r>
        <w:t>`bitacora_notas`</w:t>
      </w:r>
    </w:p>
    <w:p>
      <w:pPr>
        <w:pStyle w:val="ListBullet"/>
      </w:pPr>
      <w:r>
        <w:t>`completado`, `completado_at`</w:t>
      </w:r>
    </w:p>
    <w:p>
      <w:pPr>
        <w:pStyle w:val="ListBullet"/>
      </w:pPr>
      <w:r>
        <w:t>`notification_sent_at`</w:t>
      </w:r>
    </w:p>
    <w:p>
      <w:pPr>
        <w:pStyle w:val="ListBullet"/>
      </w:pPr>
      <w:r>
        <w:t>auditoría: `created_by`, `asignado_a`</w:t>
      </w:r>
    </w:p>
    <w:p>
      <w:pPr>
        <w:pStyle w:val="Heading3"/>
      </w:pPr>
      <w:r>
        <w:t>`sales`</w:t>
      </w:r>
    </w:p>
    <w:p>
      <w:pPr>
        <w:pStyle w:val="ListBullet"/>
      </w:pPr>
      <w:r>
        <w:t>`id`</w:t>
      </w:r>
    </w:p>
    <w:p>
      <w:pPr>
        <w:pStyle w:val="ListBullet"/>
      </w:pPr>
      <w:r>
        <w:t>`company_id`</w:t>
      </w:r>
    </w:p>
    <w:p>
      <w:pPr>
        <w:pStyle w:val="ListBullet"/>
      </w:pPr>
      <w:r>
        <w:t>`contact_id` (opcional; comprador)</w:t>
      </w:r>
    </w:p>
    <w:p>
      <w:pPr>
        <w:pStyle w:val="ListBullet"/>
      </w:pPr>
      <w:r>
        <w:t>`nombre_servicio`, `fecha_venta`, `monto`, `participantes`, `notas`</w:t>
      </w:r>
    </w:p>
    <w:p>
      <w:pPr>
        <w:pStyle w:val="ListBullet"/>
      </w:pPr>
      <w:r>
        <w:t>`incluye_iva`</w:t>
      </w:r>
    </w:p>
    <w:p>
      <w:pPr>
        <w:pStyle w:val="ListBullet"/>
      </w:pPr>
      <w:r>
        <w:t>`tipo_pago` y etiquetas calculadas</w:t>
      </w:r>
    </w:p>
    <w:p>
      <w:pPr>
        <w:pStyle w:val="ListBullet"/>
      </w:pPr>
      <w:r>
        <w:t>facturación: `colonia_cp`, `regimen_fiscal`, `forma_pago`, `uso_cfdi`, `orden_compra`</w:t>
      </w:r>
    </w:p>
    <w:p>
      <w:pPr>
        <w:pStyle w:val="ListBullet"/>
      </w:pPr>
      <w:r>
        <w:t>auditoría: `created_by`</w:t>
      </w:r>
    </w:p>
    <w:p>
      <w:pPr>
        <w:pStyle w:val="Heading3"/>
      </w:pPr>
      <w:r>
        <w:t>`sale_participants`</w:t>
      </w:r>
    </w:p>
    <w:p>
      <w:pPr>
        <w:pStyle w:val="ListBullet"/>
      </w:pPr>
      <w:r>
        <w:t>`id`</w:t>
      </w:r>
    </w:p>
    <w:p>
      <w:pPr>
        <w:pStyle w:val="ListBullet"/>
      </w:pPr>
      <w:r>
        <w:t>`sale_id` (FK)</w:t>
      </w:r>
    </w:p>
    <w:p>
      <w:pPr>
        <w:pStyle w:val="ListBullet"/>
      </w:pPr>
      <w:r>
        <w:t>`nombre`, `email` (nullable)</w:t>
      </w:r>
    </w:p>
    <w:p>
      <w:pPr>
        <w:pStyle w:val="ListBullet"/>
      </w:pPr>
      <w:r>
        <w:t>`orden`</w:t>
      </w:r>
    </w:p>
    <w:p>
      <w:pPr>
        <w:pStyle w:val="Heading3"/>
      </w:pPr>
      <w:r>
        <w:t>`reminders`</w:t>
      </w:r>
    </w:p>
    <w:p>
      <w:pPr>
        <w:pStyle w:val="ListBullet"/>
      </w:pPr>
      <w:r>
        <w:t>`id`</w:t>
      </w:r>
    </w:p>
    <w:p>
      <w:pPr>
        <w:pStyle w:val="ListBullet"/>
      </w:pPr>
      <w:r>
        <w:t>`user_id`</w:t>
      </w:r>
    </w:p>
    <w:p>
      <w:pPr>
        <w:pStyle w:val="ListBullet"/>
      </w:pPr>
      <w:r>
        <w:t>`title`, `description`</w:t>
      </w:r>
    </w:p>
    <w:p>
      <w:pPr>
        <w:pStyle w:val="ListBullet"/>
      </w:pPr>
      <w:r>
        <w:t>programación: `scheduled_for`, `start_at`, `end_at`, `all_day`, `repeat`, `deadline_at`</w:t>
      </w:r>
    </w:p>
    <w:p>
      <w:pPr>
        <w:pStyle w:val="ListBullet"/>
      </w:pPr>
      <w:r>
        <w:t>estado: `is_done`</w:t>
      </w:r>
    </w:p>
    <w:p>
      <w:pPr>
        <w:pStyle w:val="ListBullet"/>
      </w:pPr>
      <w:r>
        <w:t>marcas del sistema: `notification_sent_at`, `pre_notification_sent_at`, `last_recurring_notify_at`</w:t>
      </w:r>
    </w:p>
    <w:p>
      <w:pPr>
        <w:pStyle w:val="ListBullet"/>
      </w:pPr>
      <w:r>
        <w:t>contexto: `extension`, `nombre_cliente`, `empresa`, `correo_electronico`, `numero_telefonico`, `area`, `puesto_trabajo`</w:t>
      </w:r>
    </w:p>
    <w:p>
      <w:pPr>
        <w:pStyle w:val="Heading3"/>
      </w:pPr>
      <w:r>
        <w:t>`notifications`</w:t>
      </w:r>
    </w:p>
    <w:p>
      <w:pPr>
        <w:pStyle w:val="ListBullet"/>
      </w:pPr>
      <w:r>
        <w:t>`id` (uuid)</w:t>
      </w:r>
    </w:p>
    <w:p>
      <w:pPr>
        <w:pStyle w:val="ListBullet"/>
      </w:pPr>
      <w:r>
        <w:t>`type`</w:t>
      </w:r>
    </w:p>
    <w:p>
      <w:pPr>
        <w:pStyle w:val="ListBullet"/>
      </w:pPr>
      <w:r>
        <w:t>`data` (payload en texto)</w:t>
      </w:r>
    </w:p>
    <w:p>
      <w:pPr>
        <w:pStyle w:val="ListBullet"/>
      </w:pPr>
      <w:r>
        <w:t>`read_at`</w:t>
      </w:r>
    </w:p>
    <w:p>
      <w:pPr>
        <w:pStyle w:val="Heading3"/>
      </w:pPr>
      <w:r>
        <w:t>`users`</w:t>
      </w:r>
    </w:p>
    <w:p>
      <w:pPr>
        <w:pStyle w:val="ListBullet"/>
      </w:pPr>
      <w:r>
        <w:t>`id`, `name`, `email`, `password`, `profile_photo_path`</w:t>
      </w:r>
    </w:p>
    <w:p>
      <w:pPr>
        <w:pStyle w:val="ListBullet"/>
      </w:pPr>
      <w:r>
        <w:t>`approval_status`, `approved_by`, `approved_at`</w:t>
      </w:r>
    </w:p>
    <w:p>
      <w:pPr>
        <w:pStyle w:val="ListBullet"/>
      </w:pPr>
      <w:r>
        <w:t>método `esAdmin()` basado en roles `admin/administrador`</w:t>
      </w:r>
    </w:p>
    <w:p>
      <w:pPr>
        <w:pStyle w:val="Heading3"/>
      </w:pPr>
      <w:r>
        <w:t>Tablas de permisos (Spatie)</w:t>
      </w:r>
    </w:p>
    <w:p>
      <w:pPr>
        <w:pStyle w:val="ListBullet"/>
      </w:pPr>
      <w:r>
        <w:t>`permissions`, `roles`</w:t>
      </w:r>
    </w:p>
    <w:p>
      <w:pPr>
        <w:pStyle w:val="ListBullet"/>
      </w:pPr>
      <w:r>
        <w:t>pivots: `model_has_permissions`, `model_has_roles`, `role_has_permissions`</w:t>
      </w:r>
    </w:p>
    <w:p>
      <w:pPr>
        <w:pStyle w:val="Heading3"/>
      </w:pPr>
      <w:r>
        <w:t>`saved_filters`</w:t>
      </w:r>
    </w:p>
    <w:p>
      <w:pPr>
        <w:pStyle w:val="ListBullet"/>
      </w:pPr>
      <w:r>
        <w:t>`id`, `user_id`</w:t>
      </w:r>
    </w:p>
    <w:p>
      <w:pPr>
        <w:pStyle w:val="ListBullet"/>
      </w:pPr>
      <w:r>
        <w:t>`name`, `entity`</w:t>
      </w:r>
    </w:p>
    <w:p>
      <w:pPr>
        <w:pStyle w:val="ListBullet"/>
      </w:pPr>
      <w:r>
        <w:t>`filter_logic`</w:t>
      </w:r>
    </w:p>
    <w:p>
      <w:pPr>
        <w:pStyle w:val="ListBullet"/>
      </w:pPr>
      <w:r>
        <w:t>`filters` (JSON)</w:t>
      </w:r>
    </w:p>
    <w:p>
      <w:pPr>
        <w:pStyle w:val="Heading2"/>
      </w:pPr>
      <w:r>
        <w:t>2. Código Fuente (lenguaje y generación)</w:t>
      </w:r>
    </w:p>
    <w:p>
      <w:r>
        <w:t>Lenguaje principal:</w:t>
      </w:r>
    </w:p>
    <w:p>
      <w:pPr>
        <w:pStyle w:val="ListBullet"/>
      </w:pPr>
      <w:r>
        <w:t>Backend: PHP (Laravel)</w:t>
      </w:r>
    </w:p>
    <w:p>
      <w:pPr>
        <w:pStyle w:val="ListBullet"/>
      </w:pPr>
      <w:r>
        <w:t>Vistas/UI: Blade + JavaScript (Alpine.js) + Tailwind CSS</w:t>
      </w:r>
    </w:p>
    <w:p>
      <w:r>
        <w:t>Generación de documentos:</w:t>
      </w:r>
    </w:p>
    <w:p>
      <w:pPr>
        <w:pStyle w:val="ListBullet"/>
      </w:pPr>
      <w:r>
        <w:t>PDF usando `Pdf::loadView(...)` y una vista Blade reutilizada.</w:t>
      </w:r>
    </w:p>
    <w:p>
      <w:pPr>
        <w:pStyle w:val="ListBullet"/>
      </w:pPr>
      <w:r>
        <w:t>Word (.doc) reutilizando la misma vista HTML y devolviendo response con `Content-Type: application/msword`.</w:t>
      </w:r>
    </w:p>
    <w:p>
      <w:r>
        <w:t>Archivos clave:</w:t>
      </w:r>
    </w:p>
    <w:p>
      <w:pPr>
        <w:pStyle w:val="ListBullet"/>
      </w:pPr>
      <w:r>
        <w:t>`app/Http/Controllers/SalesController.php`</w:t>
      </w:r>
    </w:p>
    <w:p>
      <w:pPr>
        <w:pStyle w:val="ListBullet"/>
      </w:pPr>
      <w:r>
        <w:t>`fichaPdf(Sale $sale)`</w:t>
      </w:r>
    </w:p>
    <w:p>
      <w:pPr>
        <w:pStyle w:val="ListBullet"/>
      </w:pPr>
      <w:r>
        <w:t>`fichaWord(Sale $sale)`</w:t>
      </w:r>
    </w:p>
    <w:p>
      <w:pPr>
        <w:pStyle w:val="ListBullet"/>
      </w:pPr>
      <w:r>
        <w:t>`app/Http/Controllers/ContactController.php`</w:t>
      </w:r>
    </w:p>
    <w:p>
      <w:pPr>
        <w:pStyle w:val="ListBullet"/>
      </w:pPr>
      <w:r>
        <w:t>`generatePdf(Contact $contact)`</w:t>
      </w:r>
    </w:p>
    <w:p>
      <w:pPr>
        <w:pStyle w:val="ListBullet"/>
      </w:pPr>
      <w:r>
        <w:t>`generateWord(Contact $contact)`</w:t>
      </w:r>
    </w:p>
    <w:p>
      <w:pPr>
        <w:pStyle w:val="Heading2"/>
      </w:pPr>
      <w:r>
        <w:t>3. Arquitectura (mapa + servidor)</w:t>
      </w:r>
    </w:p>
    <w:p>
      <w:r>
        <w:t>Flujo lógico:</w:t>
      </w:r>
    </w:p>
    <w:p>
      <w:pPr>
        <w:pStyle w:val="ListNumber"/>
      </w:pPr>
      <w:r>
        <w:t>1. Navegador carga vistas (Blade + Tailwind + Alpine.js).</w:t>
      </w:r>
    </w:p>
    <w:p>
      <w:pPr>
        <w:pStyle w:val="ListNumber"/>
      </w:pPr>
      <w:r>
        <w:t>2. Laravel resuelve rutas (`routes/web.php`).</w:t>
      </w:r>
    </w:p>
    <w:p>
      <w:pPr>
        <w:pStyle w:val="ListNumber"/>
      </w:pPr>
      <w:r>
        <w:t>3. Se aplican policies y permisos.</w:t>
      </w:r>
    </w:p>
    <w:p>
      <w:pPr>
        <w:pStyle w:val="ListNumber"/>
      </w:pPr>
      <w:r>
        <w:t>4. Eloquent consulta/actualiza MySQL.</w:t>
      </w:r>
    </w:p>
    <w:p>
      <w:pPr>
        <w:pStyle w:val="ListNumber"/>
      </w:pPr>
      <w:r>
        <w:t>5. Para fichas PDF/Word, se renderiza vista Blade y se descarga el documento.</w:t>
      </w:r>
    </w:p>
    <w:p>
      <w:r>
        <w:t>Datos a completar en Word:</w:t>
      </w:r>
    </w:p>
    <w:p>
      <w:pPr>
        <w:pStyle w:val="ListBullet"/>
      </w:pPr>
      <w:r>
        <w:t>Servidor: [HOST/IP]</w:t>
      </w:r>
    </w:p>
    <w:p>
      <w:pPr>
        <w:pStyle w:val="ListBullet"/>
      </w:pPr>
      <w:r>
        <w:t>Sistema operativo: [Windows/Linux]</w:t>
      </w:r>
    </w:p>
    <w:p>
      <w:pPr>
        <w:pStyle w:val="ListBullet"/>
      </w:pPr>
      <w:r>
        <w:t>URL base: [APP_URL]</w:t>
      </w:r>
    </w:p>
    <w:p>
      <w:pPr>
        <w:pStyle w:val="ListBullet"/>
      </w:pPr>
      <w:r>
        <w:t>Puertos: [80/443/etc]</w:t>
      </w:r>
    </w:p>
    <w:p>
      <w:pPr>
        <w:pStyle w:val="ListBullet"/>
      </w:pPr>
      <w:r>
        <w:t>Usuario de servidor: [SSH/RDP user o panel]</w:t>
      </w:r>
    </w:p>
    <w:p>
      <w:pPr>
        <w:pStyle w:val="ListBullet"/>
      </w:pPr>
      <w:r>
        <w:t>Credenciales BD:</w:t>
      </w:r>
    </w:p>
    <w:p>
      <w:pPr>
        <w:pStyle w:val="ListBullet"/>
      </w:pPr>
      <w:r>
        <w:t>DB_HOST</w:t>
      </w:r>
    </w:p>
    <w:p>
      <w:pPr>
        <w:pStyle w:val="ListBullet"/>
      </w:pPr>
      <w:r>
        <w:t>DB_DATABASE</w:t>
      </w:r>
    </w:p>
    <w:p>
      <w:pPr>
        <w:pStyle w:val="ListBullet"/>
      </w:pPr>
      <w:r>
        <w:t>DB_USERNAME</w:t>
      </w:r>
    </w:p>
    <w:p>
      <w:pPr>
        <w:pStyle w:val="ListBullet"/>
      </w:pPr>
      <w:r>
        <w:t>DB_PASSWORD</w:t>
      </w:r>
    </w:p>
    <w:p>
      <w:pPr>
        <w:pStyle w:val="ListBullet"/>
      </w:pPr>
      <w:r>
        <w:t>Clave de la app: APP_KEY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