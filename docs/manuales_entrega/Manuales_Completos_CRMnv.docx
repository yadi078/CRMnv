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CE consultoría y capacitación empresarial (Corporativo empresarial, Juárez &amp; Reyes)</w:t>
      </w:r>
    </w:p>
    <w:p>
      <w:r>
        <w:rPr>
          <w:sz w:val="22"/>
        </w:rPr>
        <w:t>CRMnv — Sistema de Gestión de Relación con el Cliente (CRM)</w:t>
      </w:r>
    </w:p>
    <w:p/>
    <w:p>
      <w:r>
        <w:rPr>
          <w:sz w:val="22"/>
        </w:rPr>
        <w:t>MANUALES DE OPERACIÓN Y DOCUMENTACIÓN TÉCNICA</w:t>
      </w:r>
    </w:p>
    <w:p>
      <w:r>
        <w:rPr>
          <w:sz w:val="22"/>
        </w:rPr>
        <w:t>- Manual 1/4: Propiedad y Control</w:t>
      </w:r>
    </w:p>
    <w:p>
      <w:r>
        <w:rPr>
          <w:sz w:val="22"/>
        </w:rPr>
        <w:t>- Manual 2/4: Manual del Usuario (Operación)</w:t>
      </w:r>
    </w:p>
    <w:p>
      <w:r>
        <w:rPr>
          <w:sz w:val="22"/>
        </w:rPr>
        <w:t>- Manual 3/4: Manual del Administrador (Configuración)</w:t>
      </w:r>
    </w:p>
    <w:p>
      <w:r>
        <w:rPr>
          <w:sz w:val="22"/>
        </w:rPr>
        <w:t>- Manual 4/4: Documentación Técnica (El "Código")</w:t>
      </w:r>
    </w:p>
    <w:p/>
    <w:p>
      <w:r>
        <w:rPr>
          <w:sz w:val="22"/>
        </w:rPr>
        <w:t>Cliente / Empresa: CE consultoría y capacitación empresarial</w:t>
      </w:r>
    </w:p>
    <w:p>
      <w:r>
        <w:rPr>
          <w:sz w:val="22"/>
        </w:rPr>
        <w:t>Modalidad: Administrador de negocio</w:t>
      </w:r>
    </w:p>
    <w:p>
      <w:r>
        <w:rPr>
          <w:sz w:val="22"/>
        </w:rPr>
        <w:t>Versión: v1.0</w:t>
      </w:r>
    </w:p>
    <w:p>
      <w:r>
        <w:rPr>
          <w:sz w:val="22"/>
        </w:rPr>
        <w:t>Fecha: 28/03/2026</w:t>
      </w:r>
    </w:p>
    <w:p>
      <w:r>
        <w:rPr>
          <w:sz w:val="22"/>
        </w:rPr>
        <w:t>Elaboró: Zamanta Columba Silva Palacios</w:t>
      </w:r>
    </w:p>
    <w:p>
      <w:r>
        <w:rPr>
          <w:sz w:val="22"/>
        </w:rPr>
        <w:t>Revisó: _______________________________</w:t>
      </w:r>
    </w:p>
    <w:p>
      <w:r>
        <w:br w:type="page"/>
      </w:r>
    </w:p>
    <w:p>
      <w:pPr>
        <w:pStyle w:val="Heading1"/>
      </w:pPr>
      <w:r>
        <w:t>Manual 1/4 — Propiedad y Control</w:t>
      </w:r>
    </w:p>
    <w:p>
      <w:pPr>
        <w:pStyle w:val="Heading2"/>
      </w:pPr>
      <w:r>
        <w:t>1. Declaración de Propiedad</w:t>
      </w:r>
    </w:p>
    <w:p>
      <w:r>
        <w:t>El presente documento y el sistema desarrollado para el CRMnv (incluyendo su base de datos, código fuente, vistas, configuraciones, plantillas, documentos generados y componentes asociados) pertenecen legalmente a:</w:t>
      </w:r>
    </w:p>
    <w:p>
      <w:r>
        <w:t>CE consultoría y capacitación empresarial (Corporativo empresarial, Juárez &amp; Reyes).</w:t>
      </w:r>
    </w:p>
    <w:p>
      <w:r>
        <w:t>La entrega se realiza bajo uso autorizado. Queda entendido que el cliente reconoce que el sistema es una obra protegida, y cualquier reproducción, distribución o puesta a disposición de terceros no autorizados puede constituir una infracción.</w:t>
      </w:r>
    </w:p>
    <w:p>
      <w:pPr>
        <w:pStyle w:val="Heading2"/>
      </w:pPr>
      <w:r>
        <w:t>2. Acceso Maestro</w:t>
      </w:r>
    </w:p>
    <w:p>
      <w:r>
        <w:t>Se deberán entregar al cliente las credenciales de “Súper Administrador” (Administrador con control total), con el objetivo de permitir que el cliente pueda:</w:t>
      </w:r>
    </w:p>
    <w:p>
      <w:pPr>
        <w:pStyle w:val="ListNumber"/>
      </w:pPr>
      <w:r>
        <w:t>1. Administrar altas y bajas de usuarios (cuando aplique).</w:t>
      </w:r>
    </w:p>
    <w:p>
      <w:pPr>
        <w:pStyle w:val="ListNumber"/>
      </w:pPr>
      <w:r>
        <w:t>2. Revisar, atender y resolver aprobaciones pendientes.</w:t>
      </w:r>
    </w:p>
    <w:p>
      <w:pPr>
        <w:pStyle w:val="ListNumber"/>
      </w:pPr>
      <w:r>
        <w:t>3. Realizar respaldo/exportación de información.</w:t>
      </w:r>
    </w:p>
    <w:p>
      <w:pPr>
        <w:pStyle w:val="ListNumber"/>
      </w:pPr>
      <w:r>
        <w:t>4. Gestionar mantenimiento operativo del sistema.</w:t>
      </w:r>
    </w:p>
    <w:p>
      <w:r>
        <w:t>Buenas prácticas (recomendación):</w:t>
      </w:r>
    </w:p>
    <w:p>
      <w:pPr>
        <w:pStyle w:val="ListBullet"/>
      </w:pPr>
      <w:r>
        <w:t>La entrega de credenciales debe realizarse por un medio seguro.</w:t>
      </w:r>
    </w:p>
    <w:p>
      <w:pPr>
        <w:pStyle w:val="ListBullet"/>
      </w:pPr>
      <w:r>
        <w:t>Se deberá llevar registro de la fecha de entrega y responsable.</w:t>
      </w:r>
    </w:p>
    <w:p>
      <w:r>
        <w:t>Captura recomendada (Figura M1-1):</w:t>
      </w:r>
    </w:p>
    <w:p>
      <w:pPr>
        <w:pStyle w:val="ListBullet"/>
      </w:pPr>
      <w:r>
        <w:t>Captura del proceso/constancia de entrega de credenciales (sin mostrar contraseñas).</w:t>
      </w:r>
    </w:p>
    <w:p>
      <w:pPr>
        <w:pStyle w:val="Heading1"/>
      </w:pPr>
      <w:r>
        <w:t>Manual 2/4 — Manual del Usuario (Operación)</w:t>
      </w:r>
    </w:p>
    <w:p>
      <w:pPr>
        <w:pStyle w:val="Heading2"/>
      </w:pPr>
      <w:r>
        <w:t>1. Alcance</w:t>
      </w:r>
    </w:p>
    <w:p>
      <w:r>
        <w:t>Este manual está dirigido a usuarios del sistema (operación diaria). Describe cómo:</w:t>
      </w:r>
    </w:p>
    <w:p>
      <w:pPr>
        <w:pStyle w:val="ListBullet"/>
      </w:pPr>
      <w:r>
        <w:t>Registrar prospectos en forma de Empresas y Contactos.</w:t>
      </w:r>
    </w:p>
    <w:p>
      <w:pPr>
        <w:pStyle w:val="ListBullet"/>
      </w:pPr>
      <w:r>
        <w:t>Gestionar el embudo/avance mediante el estado de prospecto (semáforo).</w:t>
      </w:r>
    </w:p>
    <w:p>
      <w:pPr>
        <w:pStyle w:val="ListBullet"/>
      </w:pPr>
      <w:r>
        <w:t>Registrar y cerrar ventas mediante Historial de Ventas y la Ficha de Venta.</w:t>
      </w:r>
    </w:p>
    <w:p>
      <w:pPr>
        <w:pStyle w:val="ListBullet"/>
      </w:pPr>
      <w:r>
        <w:t>Usar Seguimientos (alarmas y bitácora de notas).</w:t>
      </w:r>
    </w:p>
    <w:p>
      <w:pPr>
        <w:pStyle w:val="ListBullet"/>
      </w:pPr>
      <w:r>
        <w:t>Usar el Centro de Notificaciones (incluye recordatorios y acciones).</w:t>
      </w:r>
    </w:p>
    <w:p>
      <w:pPr>
        <w:pStyle w:val="Heading2"/>
      </w:pPr>
      <w:r>
        <w:t>2. Vistas — Paso por paso (por pantalla)</w:t>
      </w:r>
    </w:p>
    <w:p>
      <w:pPr>
        <w:pStyle w:val="Heading3"/>
      </w:pPr>
      <w:r>
        <w:t>Vista 1. Inicio / Dashboard del usuario</w:t>
      </w:r>
    </w:p>
    <w:p>
      <w:r>
        <w:t>Ubicación: user/dashboard</w:t>
      </w:r>
    </w:p>
    <w:p>
      <w:pPr>
        <w:pStyle w:val="ListNumber"/>
      </w:pPr>
      <w:r>
        <w:t>1. Inicia sesión.</w:t>
      </w:r>
    </w:p>
    <w:p>
      <w:pPr>
        <w:pStyle w:val="ListNumber"/>
      </w:pPr>
      <w:r>
        <w:t>2. Revisa los indicadores principales: Seguimientos pendientes, Alarmas programadas y Solicitudes pendientes (si aplica).</w:t>
      </w:r>
    </w:p>
    <w:p>
      <w:pPr>
        <w:pStyle w:val="ListNumber"/>
      </w:pPr>
      <w:r>
        <w:t>3. En “Mis Empresas”, busca por nombre y abre “Ver” cuando corresponda.</w:t>
      </w:r>
    </w:p>
    <w:p>
      <w:pPr>
        <w:pStyle w:val="ListNumber"/>
      </w:pPr>
      <w:r>
        <w:t>4. En “Mis Contactos”, revisa los recientes y usa “Ver todos los contactos”.</w:t>
      </w:r>
    </w:p>
    <w:p>
      <w:pPr>
        <w:pStyle w:val="ListNumber"/>
      </w:pPr>
      <w:r>
        <w:t>5. Para ventas, abre “Historial de Ventas”.</w:t>
      </w:r>
    </w:p>
    <w:p>
      <w:r>
        <w:t>Captura recomendada (Figura M2-1): sección superior con métricas + paneles “Mis Empresas/Mis Contactos”.</w:t>
      </w:r>
    </w:p>
    <w:p>
      <w:pPr>
        <w:pStyle w:val="Heading3"/>
      </w:pPr>
      <w:r>
        <w:t>Vista 2. Empresas (listado y búsqueda)</w:t>
      </w:r>
    </w:p>
    <w:p>
      <w:r>
        <w:t>Ubicación: user/companies/index</w:t>
      </w:r>
    </w:p>
    <w:p>
      <w:pPr>
        <w:pStyle w:val="ListNumber"/>
      </w:pPr>
      <w:r>
        <w:t>1. Ingresa al menú “Empresas”.</w:t>
      </w:r>
    </w:p>
    <w:p>
      <w:pPr>
        <w:pStyle w:val="ListNumber"/>
      </w:pPr>
      <w:r>
        <w:t>2. Usa “Buscar por nombre de empresa”.</w:t>
      </w:r>
    </w:p>
    <w:p>
      <w:pPr>
        <w:pStyle w:val="ListNumber"/>
      </w:pPr>
      <w:r>
        <w:t>3. Aplica con “Buscar” o limpia con “Limpiar”.</w:t>
      </w:r>
    </w:p>
    <w:p>
      <w:pPr>
        <w:pStyle w:val="ListNumber"/>
      </w:pPr>
      <w:r>
        <w:t>4. Revisa la tabla y usa “Ver” / “Editar” (si tu rol lo permite).</w:t>
      </w:r>
    </w:p>
    <w:p>
      <w:r>
        <w:t>Captura recomendada (Figura M2-2): buscador + tabla (columna “Acciones”).</w:t>
      </w:r>
    </w:p>
    <w:p>
      <w:pPr>
        <w:pStyle w:val="Heading3"/>
      </w:pPr>
      <w:r>
        <w:t>Vista 3. Nueva Empresa (alta)</w:t>
      </w:r>
    </w:p>
    <w:p>
      <w:r>
        <w:t>Ubicación: user/companies/create</w:t>
      </w:r>
    </w:p>
    <w:p>
      <w:pPr>
        <w:pStyle w:val="ListNumber"/>
      </w:pPr>
      <w:r>
        <w:t>1. Da clic en “Nueva Empresa”.</w:t>
      </w:r>
    </w:p>
    <w:p>
      <w:pPr>
        <w:pStyle w:val="ListNumber"/>
      </w:pPr>
      <w:r>
        <w:t>2. Llena los campos obligatorios: Nombre Comercial y Sector/Giro.</w:t>
      </w:r>
    </w:p>
    <w:p>
      <w:pPr>
        <w:pStyle w:val="ListNumber"/>
      </w:pPr>
      <w:r>
        <w:t>3. Completa campos opcionales (RFC, ubicación, datos fiscales) si aplica.</w:t>
      </w:r>
    </w:p>
    <w:p>
      <w:pPr>
        <w:pStyle w:val="ListNumber"/>
      </w:pPr>
      <w:r>
        <w:t>4. Selecciona el “Estado de prospecto” (semáforo).</w:t>
      </w:r>
    </w:p>
    <w:p>
      <w:pPr>
        <w:pStyle w:val="ListNumber"/>
      </w:pPr>
      <w:r>
        <w:t>5. Da clic en “Guardar (Pendiente de aprobación)”.</w:t>
      </w:r>
    </w:p>
    <w:p>
      <w:pPr>
        <w:pStyle w:val="ListNumber"/>
      </w:pPr>
      <w:r>
        <w:t>6. Confirma que el sistema indica que quedará “Pendiente” hasta aprobación.</w:t>
      </w:r>
    </w:p>
    <w:p>
      <w:r>
        <w:t>Captura recomendada (Figura M2-3): formulario completo de “Nueva Empresa”.</w:t>
      </w:r>
    </w:p>
    <w:p>
      <w:pPr>
        <w:pStyle w:val="Heading3"/>
      </w:pPr>
      <w:r>
        <w:t>Vista 4. Detalle de Empresa</w:t>
      </w:r>
    </w:p>
    <w:p>
      <w:r>
        <w:t>Ubicación: user/companies/show</w:t>
      </w:r>
    </w:p>
    <w:p>
      <w:pPr>
        <w:pStyle w:val="ListNumber"/>
      </w:pPr>
      <w:r>
        <w:t>1. Revisa “Información de la Empresa”.</w:t>
      </w:r>
    </w:p>
    <w:p>
      <w:pPr>
        <w:pStyle w:val="ListNumber"/>
      </w:pPr>
      <w:r>
        <w:t>2. Consulta secciones: Contactos, Historial de Ventas y Seguimientos.</w:t>
      </w:r>
    </w:p>
    <w:p>
      <w:pPr>
        <w:pStyle w:val="ListNumber"/>
      </w:pPr>
      <w:r>
        <w:t>3. En caso de baja (si aparece en tu rol), usa “Solicitar eliminación”.</w:t>
      </w:r>
    </w:p>
    <w:p>
      <w:pPr>
        <w:pStyle w:val="ListNumber"/>
      </w:pPr>
      <w:r>
        <w:t>4. Usa “Volver” para regresar.</w:t>
      </w:r>
    </w:p>
    <w:p>
      <w:r>
        <w:t>Captura recomendada (Figura M2-4): bloques “Contactos / Historial de Ventas / Seguimientos”.</w:t>
      </w:r>
    </w:p>
    <w:p>
      <w:pPr>
        <w:pStyle w:val="Heading3"/>
      </w:pPr>
      <w:r>
        <w:t>Vista 5. Editar Empresa</w:t>
      </w:r>
    </w:p>
    <w:p>
      <w:r>
        <w:t>Ubicación: user/companies/edit</w:t>
      </w:r>
    </w:p>
    <w:p>
      <w:pPr>
        <w:pStyle w:val="ListNumber"/>
      </w:pPr>
      <w:r>
        <w:t>1. Abre la empresa y selecciona “Editar”.</w:t>
      </w:r>
    </w:p>
    <w:p>
      <w:pPr>
        <w:pStyle w:val="ListNumber"/>
      </w:pPr>
      <w:r>
        <w:t>2. Ajusta campos: sector/giro, ubicación, ejecutivo asignado, datos fiscales.</w:t>
      </w:r>
    </w:p>
    <w:p>
      <w:pPr>
        <w:pStyle w:val="ListNumber"/>
      </w:pPr>
      <w:r>
        <w:t>3. Actualiza el “Estado de prospecto”.</w:t>
      </w:r>
    </w:p>
    <w:p>
      <w:pPr>
        <w:pStyle w:val="ListNumber"/>
      </w:pPr>
      <w:r>
        <w:t>4. Guarda con “Guardar cambios”.</w:t>
      </w:r>
    </w:p>
    <w:p>
      <w:r>
        <w:t>Captura recomendada (Figura M2-5): pantalla “Editar Empresa” con el semáforo visible.</w:t>
      </w:r>
    </w:p>
    <w:p>
      <w:pPr>
        <w:pStyle w:val="Heading3"/>
      </w:pPr>
      <w:r>
        <w:t>Vista 6. Contactos (directorio)</w:t>
      </w:r>
    </w:p>
    <w:p>
      <w:r>
        <w:t>Ubicación: user/contacts/index</w:t>
      </w:r>
    </w:p>
    <w:p>
      <w:pPr>
        <w:pStyle w:val="ListNumber"/>
      </w:pPr>
      <w:r>
        <w:t>1. Ingresa a “Contactos”.</w:t>
      </w:r>
    </w:p>
    <w:p>
      <w:pPr>
        <w:pStyle w:val="ListNumber"/>
      </w:pPr>
      <w:r>
        <w:t>2. Usa “Buscar por nombre de contacto”.</w:t>
      </w:r>
    </w:p>
    <w:p>
      <w:pPr>
        <w:pStyle w:val="ListNumber"/>
      </w:pPr>
      <w:r>
        <w:t>3. Limpia con “Limpiar” si aplica.</w:t>
      </w:r>
    </w:p>
    <w:p>
      <w:pPr>
        <w:pStyle w:val="ListNumber"/>
      </w:pPr>
      <w:r>
        <w:t>4. Revisa la tabla y usa “Ver” para detalle.</w:t>
      </w:r>
    </w:p>
    <w:p>
      <w:r>
        <w:t>Captura recomendada (Figura M2-6): tabla de contactos + buscador.</w:t>
      </w:r>
    </w:p>
    <w:p>
      <w:pPr>
        <w:pStyle w:val="Heading3"/>
      </w:pPr>
      <w:r>
        <w:t>Vista 7. Nuevo Contacto</w:t>
      </w:r>
    </w:p>
    <w:p>
      <w:r>
        <w:t>Ubicación: user/contacts/create</w:t>
      </w:r>
    </w:p>
    <w:p>
      <w:pPr>
        <w:pStyle w:val="ListNumber"/>
      </w:pPr>
      <w:r>
        <w:t>1. Da clic en “Nuevo Contacto”.</w:t>
      </w:r>
    </w:p>
    <w:p>
      <w:pPr>
        <w:pStyle w:val="ListNumber"/>
      </w:pPr>
      <w:r>
        <w:t>2. Selecciona la Empresa (obligatoria).</w:t>
      </w:r>
    </w:p>
    <w:p>
      <w:pPr>
        <w:pStyle w:val="ListNumber"/>
      </w:pPr>
      <w:r>
        <w:t>3. Llena “Nombre Completo” y “Correo electrónico”.</w:t>
      </w:r>
    </w:p>
    <w:p>
      <w:pPr>
        <w:pStyle w:val="ListNumber"/>
      </w:pPr>
      <w:r>
        <w:t>4. Completa campos opcionales (teléfono/celular, extensión, ubicación, género, etc.).</w:t>
      </w:r>
    </w:p>
    <w:p>
      <w:pPr>
        <w:pStyle w:val="ListNumber"/>
      </w:pPr>
      <w:r>
        <w:t>5. Llena “Datos para ficha de registro del cliente” (razón social, domicilio fiscal, RFC y régimen).</w:t>
      </w:r>
    </w:p>
    <w:p>
      <w:pPr>
        <w:pStyle w:val="ListNumber"/>
      </w:pPr>
      <w:r>
        <w:t>6. Guarda con “Guardar”.</w:t>
      </w:r>
    </w:p>
    <w:p>
      <w:r>
        <w:t>Captura recomendada (Figura M2-7): formulario con “Empresa *” y bloque “Datos para ficha…”.</w:t>
      </w:r>
    </w:p>
    <w:p>
      <w:pPr>
        <w:pStyle w:val="Heading3"/>
      </w:pPr>
      <w:r>
        <w:t>Vista 8. Detalle de Contacto</w:t>
      </w:r>
    </w:p>
    <w:p>
      <w:r>
        <w:t>Ubicación: user/contacts/show</w:t>
      </w:r>
    </w:p>
    <w:p>
      <w:pPr>
        <w:pStyle w:val="ListNumber"/>
      </w:pPr>
      <w:r>
        <w:t>1. Revisa la información del contacto y el vínculo con su empresa.</w:t>
      </w:r>
    </w:p>
    <w:p>
      <w:pPr>
        <w:pStyle w:val="ListNumber"/>
      </w:pPr>
      <w:r>
        <w:t>2. Gestiona “Correo” si tu rol lo permite.</w:t>
      </w:r>
    </w:p>
    <w:p>
      <w:pPr>
        <w:pStyle w:val="ListNumber"/>
      </w:pPr>
      <w:r>
        <w:t>3. Consulta “Notas” y edítalas si tu rol lo permite.</w:t>
      </w:r>
    </w:p>
    <w:p>
      <w:pPr>
        <w:pStyle w:val="ListNumber"/>
      </w:pPr>
      <w:r>
        <w:t>4. Usa “Volver” o “Editar”.</w:t>
      </w:r>
    </w:p>
    <w:p>
      <w:r>
        <w:t>Captura recomendada (Figura M2-8): secciones “Correo” + “Notas”.</w:t>
      </w:r>
    </w:p>
    <w:p>
      <w:pPr>
        <w:pStyle w:val="Heading3"/>
      </w:pPr>
      <w:r>
        <w:t>Vista 9. Editar Contacto</w:t>
      </w:r>
    </w:p>
    <w:p>
      <w:r>
        <w:t>Ubicación: user/contacts/edit</w:t>
      </w:r>
    </w:p>
    <w:p>
      <w:pPr>
        <w:pStyle w:val="ListNumber"/>
      </w:pPr>
      <w:r>
        <w:t>1. Abre el contacto y selecciona “Editar”.</w:t>
      </w:r>
    </w:p>
    <w:p>
      <w:pPr>
        <w:pStyle w:val="ListNumber"/>
      </w:pPr>
      <w:r>
        <w:t>2. Ajusta campos y datos para ficha.</w:t>
      </w:r>
    </w:p>
    <w:p>
      <w:pPr>
        <w:pStyle w:val="ListNumber"/>
      </w:pPr>
      <w:r>
        <w:t>3. Configura si se muestra el correo en fichas/listados/PDF.</w:t>
      </w:r>
    </w:p>
    <w:p>
      <w:pPr>
        <w:pStyle w:val="ListNumber"/>
      </w:pPr>
      <w:r>
        <w:t>4. Guarda con “Actualizar”.</w:t>
      </w:r>
    </w:p>
    <w:p>
      <w:r>
        <w:t>Captura recomendada (Figura M2-9): formulario “Editar Contacto” con datos de ficha.</w:t>
      </w:r>
    </w:p>
    <w:p>
      <w:pPr>
        <w:pStyle w:val="Heading3"/>
      </w:pPr>
      <w:r>
        <w:t>Vista 10. Seguimientos (listado y filtros)</w:t>
      </w:r>
    </w:p>
    <w:p>
      <w:r>
        <w:t>Ubicación: user/follow-ups/index</w:t>
      </w:r>
    </w:p>
    <w:p>
      <w:pPr>
        <w:pStyle w:val="ListNumber"/>
      </w:pPr>
      <w:r>
        <w:t>1. En “Filtros”, define Estado (Pendientes/Completados).</w:t>
      </w:r>
    </w:p>
    <w:p>
      <w:pPr>
        <w:pStyle w:val="ListNumber"/>
      </w:pPr>
      <w:r>
        <w:t>2. Selecciona el Tipo (Llamada/Reunión/Cierre) si lo requieres.</w:t>
      </w:r>
    </w:p>
    <w:p>
      <w:pPr>
        <w:pStyle w:val="ListNumber"/>
      </w:pPr>
      <w:r>
        <w:t>3. Aplica con “Filtrar”.</w:t>
      </w:r>
    </w:p>
    <w:p>
      <w:pPr>
        <w:pStyle w:val="ListNumber"/>
      </w:pPr>
      <w:r>
        <w:t>4. Revisa lista (empresa/contacto, fecha y estatus).</w:t>
      </w:r>
    </w:p>
    <w:p>
      <w:pPr>
        <w:pStyle w:val="ListNumber"/>
      </w:pPr>
      <w:r>
        <w:t>5. Abre detalle con “Ver” y, si aplica, completa con “Completar”.</w:t>
      </w:r>
    </w:p>
    <w:p>
      <w:r>
        <w:t>Captura recomendada (Figura M2-10): panel filtros + lista de seguimientos.</w:t>
      </w:r>
    </w:p>
    <w:p>
      <w:pPr>
        <w:pStyle w:val="Heading3"/>
      </w:pPr>
      <w:r>
        <w:t>Vista 11. Nuevo Seguimiento</w:t>
      </w:r>
    </w:p>
    <w:p>
      <w:r>
        <w:t>Ubicación: user/follow-ups/create</w:t>
      </w:r>
    </w:p>
    <w:p>
      <w:pPr>
        <w:pStyle w:val="ListNumber"/>
      </w:pPr>
      <w:r>
        <w:t>1. Da clic en “Nuevo Seguimiento”.</w:t>
      </w:r>
    </w:p>
    <w:p>
      <w:pPr>
        <w:pStyle w:val="ListNumber"/>
      </w:pPr>
      <w:r>
        <w:t>2. Selecciona Empresa y/o Contacto (opcional).</w:t>
      </w:r>
    </w:p>
    <w:p>
      <w:pPr>
        <w:pStyle w:val="ListNumber"/>
      </w:pPr>
      <w:r>
        <w:t>3. Elige “Tipo de Acción *”.</w:t>
      </w:r>
    </w:p>
    <w:p>
      <w:pPr>
        <w:pStyle w:val="ListNumber"/>
      </w:pPr>
      <w:r>
        <w:t>4. Define “Fecha y Hora Programada *”.</w:t>
      </w:r>
    </w:p>
    <w:p>
      <w:pPr>
        <w:pStyle w:val="ListNumber"/>
      </w:pPr>
      <w:r>
        <w:t>5. Define “Asignado a” si aplica.</w:t>
      </w:r>
    </w:p>
    <w:p>
      <w:pPr>
        <w:pStyle w:val="ListNumber"/>
      </w:pPr>
      <w:r>
        <w:t>6. Llena “Bitácora de Notas”.</w:t>
      </w:r>
    </w:p>
    <w:p>
      <w:pPr>
        <w:pStyle w:val="ListNumber"/>
      </w:pPr>
      <w:r>
        <w:t>7. Confirma con “Aceptar”.</w:t>
      </w:r>
    </w:p>
    <w:p>
      <w:r>
        <w:t>Captura recomendada (Figura M2-11): formulario “Registrar nuevo seguimiento”.</w:t>
      </w:r>
    </w:p>
    <w:p>
      <w:pPr>
        <w:pStyle w:val="Heading3"/>
      </w:pPr>
      <w:r>
        <w:t>Vista 12. Detalle de Seguimiento</w:t>
      </w:r>
    </w:p>
    <w:p>
      <w:r>
        <w:t>Ubicación: user/follow-ups/show</w:t>
      </w:r>
    </w:p>
    <w:p>
      <w:pPr>
        <w:pStyle w:val="ListNumber"/>
      </w:pPr>
      <w:r>
        <w:t>1. Revisa tipo, estado, fecha programada y asignación.</w:t>
      </w:r>
    </w:p>
    <w:p>
      <w:pPr>
        <w:pStyle w:val="ListNumber"/>
      </w:pPr>
      <w:r>
        <w:t>2. Consulta la bitácora de notas.</w:t>
      </w:r>
    </w:p>
    <w:p>
      <w:pPr>
        <w:pStyle w:val="ListNumber"/>
      </w:pPr>
      <w:r>
        <w:t>3. Si no está completado, utiliza “Marcar como Completado”.</w:t>
      </w:r>
    </w:p>
    <w:p>
      <w:pPr>
        <w:pStyle w:val="ListNumber"/>
      </w:pPr>
      <w:r>
        <w:t>4. Usa “Editar” o “Volver”.</w:t>
      </w:r>
    </w:p>
    <w:p>
      <w:r>
        <w:t>Captura recomendada (Figura M2-12): vista detalle con botón “Marcar como Completado”.</w:t>
      </w:r>
    </w:p>
    <w:p>
      <w:pPr>
        <w:pStyle w:val="Heading3"/>
      </w:pPr>
      <w:r>
        <w:t>Vista 13. Editar Seguimiento</w:t>
      </w:r>
    </w:p>
    <w:p>
      <w:r>
        <w:t>Ubicación: user/follow-ups/edit</w:t>
      </w:r>
    </w:p>
    <w:p>
      <w:pPr>
        <w:pStyle w:val="ListNumber"/>
      </w:pPr>
      <w:r>
        <w:t>1. Abre el seguimiento y selecciona “Editar”.</w:t>
      </w:r>
    </w:p>
    <w:p>
      <w:pPr>
        <w:pStyle w:val="ListNumber"/>
      </w:pPr>
      <w:r>
        <w:t>2. Actualiza empresa/contacto (opcional), tipo, fecha, asignado y bitácora.</w:t>
      </w:r>
    </w:p>
    <w:p>
      <w:pPr>
        <w:pStyle w:val="ListNumber"/>
      </w:pPr>
      <w:r>
        <w:t>3. Guarda con “Actualizar”.</w:t>
      </w:r>
    </w:p>
    <w:p>
      <w:r>
        <w:t>Captura recomendada (Figura M2-13): formulario de edición de seguimiento.</w:t>
      </w:r>
    </w:p>
    <w:p>
      <w:pPr>
        <w:pStyle w:val="Heading3"/>
      </w:pPr>
      <w:r>
        <w:t>Vista 14. Historial de Ventas</w:t>
      </w:r>
    </w:p>
    <w:p>
      <w:r>
        <w:t>Ubicación: user/sales/index</w:t>
      </w:r>
    </w:p>
    <w:p>
      <w:pPr>
        <w:pStyle w:val="ListNumber"/>
      </w:pPr>
      <w:r>
        <w:t>1. Filtra por fecha (Todos, últimos 7/14 días o último mes).</w:t>
      </w:r>
    </w:p>
    <w:p>
      <w:pPr>
        <w:pStyle w:val="ListNumber"/>
      </w:pPr>
      <w:r>
        <w:t>2. Filtra por empresa.</w:t>
      </w:r>
    </w:p>
    <w:p>
      <w:pPr>
        <w:pStyle w:val="ListNumber"/>
      </w:pPr>
      <w:r>
        <w:t>3. Limpia con “Limpiar filtros” si lo necesitas.</w:t>
      </w:r>
    </w:p>
    <w:p>
      <w:pPr>
        <w:pStyle w:val="ListNumber"/>
      </w:pPr>
      <w:r>
        <w:t>4. Revisa tabla y usa “Crear Ficha” / revisa el registro.</w:t>
      </w:r>
    </w:p>
    <w:p>
      <w:r>
        <w:t>Captura recomendada (Figura M2-14): filtros + listado/acciones de ventas.</w:t>
      </w:r>
    </w:p>
    <w:p>
      <w:pPr>
        <w:pStyle w:val="Heading3"/>
      </w:pPr>
      <w:r>
        <w:t>Vista 15. Registrar Venta</w:t>
      </w:r>
    </w:p>
    <w:p>
      <w:r>
        <w:t>Ubicación: user/sales/create</w:t>
      </w:r>
    </w:p>
    <w:p>
      <w:pPr>
        <w:pStyle w:val="ListNumber"/>
      </w:pPr>
      <w:r>
        <w:t>1. Completa el Paso 1: Nombre del curso/servicio, fecha de venta y empresa.</w:t>
      </w:r>
    </w:p>
    <w:p>
      <w:pPr>
        <w:pStyle w:val="ListNumber"/>
      </w:pPr>
      <w:r>
        <w:t>2. (Opcional) selecciona contacto.</w:t>
      </w:r>
    </w:p>
    <w:p>
      <w:pPr>
        <w:pStyle w:val="ListNumber"/>
      </w:pPr>
      <w:r>
        <w:t>3. Completa: monto, incluir IVA, tipo de pago, participantes y notas.</w:t>
      </w:r>
    </w:p>
    <w:p>
      <w:pPr>
        <w:pStyle w:val="ListNumber"/>
      </w:pPr>
      <w:r>
        <w:t>4. Da clic en “Continuar a datos de facturación”.</w:t>
      </w:r>
    </w:p>
    <w:p>
      <w:pPr>
        <w:pStyle w:val="ListNumber"/>
      </w:pPr>
      <w:r>
        <w:t>5. Ajusta “Datos de facturación”.</w:t>
      </w:r>
    </w:p>
    <w:p>
      <w:pPr>
        <w:pStyle w:val="ListNumber"/>
      </w:pPr>
      <w:r>
        <w:t>6. Guarda con “Guardar venta”.</w:t>
      </w:r>
    </w:p>
    <w:p>
      <w:r>
        <w:t>Captura recomendada (Figura M2-15): pantalla de “Registrar Venta” (Paso 1 + datos de facturación).</w:t>
      </w:r>
    </w:p>
    <w:p>
      <w:pPr>
        <w:pStyle w:val="Heading3"/>
      </w:pPr>
      <w:r>
        <w:t>Vista 16. Editar Venta</w:t>
      </w:r>
    </w:p>
    <w:p>
      <w:r>
        <w:t>Ubicación: user/sales/edit</w:t>
      </w:r>
    </w:p>
    <w:p>
      <w:pPr>
        <w:pStyle w:val="ListNumber"/>
      </w:pPr>
      <w:r>
        <w:t>1. Actualiza curso/servicio, fecha, empresa y contacto (si aplica).</w:t>
      </w:r>
    </w:p>
    <w:p>
      <w:pPr>
        <w:pStyle w:val="ListNumber"/>
      </w:pPr>
      <w:r>
        <w:t>2. Ajusta monto, incluir IVA, tipo pago, participantes y notas.</w:t>
      </w:r>
    </w:p>
    <w:p>
      <w:pPr>
        <w:pStyle w:val="ListNumber"/>
      </w:pPr>
      <w:r>
        <w:t>3. Revisa “Datos de facturación”.</w:t>
      </w:r>
    </w:p>
    <w:p>
      <w:pPr>
        <w:pStyle w:val="ListNumber"/>
      </w:pPr>
      <w:r>
        <w:t>4. Guarda con “Actualizar”.</w:t>
      </w:r>
    </w:p>
    <w:p>
      <w:r>
        <w:t>Captura recomendada (Figura M2-16): sección de “Datos de facturación” en edición.</w:t>
      </w:r>
    </w:p>
    <w:p>
      <w:pPr>
        <w:pStyle w:val="Heading3"/>
      </w:pPr>
      <w:r>
        <w:t>Vista 17. Ficha de Venta (detalle + descargas)</w:t>
      </w:r>
    </w:p>
    <w:p>
      <w:r>
        <w:t>Ubicación: user/sales/show</w:t>
      </w:r>
    </w:p>
    <w:p>
      <w:pPr>
        <w:pStyle w:val="ListNumber"/>
      </w:pPr>
      <w:r>
        <w:t>1. Abre la venta y revisa la ficha.</w:t>
      </w:r>
    </w:p>
    <w:p>
      <w:pPr>
        <w:pStyle w:val="ListNumber"/>
      </w:pPr>
      <w:r>
        <w:t>2. Descarga:</w:t>
      </w:r>
    </w:p>
    <w:p>
      <w:pPr>
        <w:pStyle w:val="ListBullet"/>
      </w:pPr>
      <w:r>
        <w:t>Descargar PDF</w:t>
      </w:r>
    </w:p>
    <w:p>
      <w:pPr>
        <w:pStyle w:val="ListBullet"/>
      </w:pPr>
      <w:r>
        <w:t>Word</w:t>
      </w:r>
    </w:p>
    <w:p>
      <w:pPr>
        <w:pStyle w:val="ListNumber"/>
      </w:pPr>
      <w:r>
        <w:t>3. Revisa: ficha de inscripción, datos de facturación y resumen financiero.</w:t>
      </w:r>
    </w:p>
    <w:p>
      <w:pPr>
        <w:pStyle w:val="ListNumber"/>
      </w:pPr>
      <w:r>
        <w:t>4. Si tu rol lo permite, elimina el registro.</w:t>
      </w:r>
    </w:p>
    <w:p>
      <w:r>
        <w:t>Captura recomendada (Figura M2-17): header con botones “Descargar PDF” y “Word”.</w:t>
      </w:r>
    </w:p>
    <w:p>
      <w:pPr>
        <w:pStyle w:val="Heading3"/>
      </w:pPr>
      <w:r>
        <w:t>Vista 18. Filtros avanzados</w:t>
      </w:r>
    </w:p>
    <w:p>
      <w:r>
        <w:t>Ubicación: filtros/index</w:t>
      </w:r>
    </w:p>
    <w:p>
      <w:pPr>
        <w:pStyle w:val="ListNumber"/>
      </w:pPr>
      <w:r>
        <w:t>1. Elige campos usando botones.</w:t>
      </w:r>
    </w:p>
    <w:p>
      <w:pPr>
        <w:pStyle w:val="ListNumber"/>
      </w:pPr>
      <w:r>
        <w:t>2. Abre el panel del filtro para seleccionar valores.</w:t>
      </w:r>
    </w:p>
    <w:p>
      <w:pPr>
        <w:pStyle w:val="ListNumber"/>
      </w:pPr>
      <w:r>
        <w:t>3. Define alcance: Empresa / Contacto / Ambos.</w:t>
      </w:r>
    </w:p>
    <w:p>
      <w:pPr>
        <w:pStyle w:val="ListNumber"/>
      </w:pPr>
      <w:r>
        <w:t>4. Aplica con “Aplicar filtros”.</w:t>
      </w:r>
    </w:p>
    <w:p>
      <w:pPr>
        <w:pStyle w:val="ListNumber"/>
      </w:pPr>
      <w:r>
        <w:t>5. Revisa resultados en tablas y usa “Ver”.</w:t>
      </w:r>
    </w:p>
    <w:p>
      <w:r>
        <w:t>Captura recomendada (Figura M2-18): panel de filtros + resultados.</w:t>
      </w:r>
    </w:p>
    <w:p>
      <w:pPr>
        <w:pStyle w:val="Heading3"/>
      </w:pPr>
      <w:r>
        <w:t>Vista 19. Notificaciones y recordatorios (Centro)</w:t>
      </w:r>
    </w:p>
    <w:p>
      <w:r>
        <w:t>Ubicación: notifications/index</w:t>
      </w:r>
    </w:p>
    <w:p>
      <w:pPr>
        <w:pStyle w:val="ListNumber"/>
      </w:pPr>
      <w:r>
        <w:t>1. Entra a “Notificaciones”.</w:t>
      </w:r>
    </w:p>
    <w:p>
      <w:pPr>
        <w:pStyle w:val="ListNumber"/>
      </w:pPr>
      <w:r>
        <w:t>2. En “Recordatorios”, usa “Agregar recordatorio” y marca como completado.</w:t>
      </w:r>
    </w:p>
    <w:p>
      <w:pPr>
        <w:pStyle w:val="ListNumber"/>
      </w:pPr>
      <w:r>
        <w:t>3. En notificaciones, abre detalle al hacer clic.</w:t>
      </w:r>
    </w:p>
    <w:p>
      <w:pPr>
        <w:pStyle w:val="ListNumber"/>
      </w:pPr>
      <w:r>
        <w:t>4. Acciones por notificación:</w:t>
      </w:r>
    </w:p>
    <w:p>
      <w:pPr>
        <w:pStyle w:val="ListBullet"/>
      </w:pPr>
      <w:r>
        <w:t>Marcar como leída (si no está leída)</w:t>
      </w:r>
    </w:p>
    <w:p>
      <w:pPr>
        <w:pStyle w:val="ListBullet"/>
      </w:pPr>
      <w:r>
        <w:t>Destacar (estrella ★/☆)</w:t>
      </w:r>
    </w:p>
    <w:p>
      <w:pPr>
        <w:pStyle w:val="ListBullet"/>
      </w:pPr>
      <w:r>
        <w:t>Eliminar</w:t>
      </w:r>
    </w:p>
    <w:p>
      <w:pPr>
        <w:pStyle w:val="ListNumber"/>
      </w:pPr>
      <w:r>
        <w:t>5. Acciones masivas: selecciona varias y usa acciones de lectura o eliminación.</w:t>
      </w:r>
    </w:p>
    <w:p>
      <w:r>
        <w:t>Captura recomendada (Figura M2-19): bloque “Recordatorios” + lista de notificaciones.</w:t>
      </w:r>
    </w:p>
    <w:p>
      <w:pPr>
        <w:pStyle w:val="Heading3"/>
      </w:pPr>
      <w:r>
        <w:t>Vista 20. Perfil</w:t>
      </w:r>
    </w:p>
    <w:p>
      <w:r>
        <w:t>Ubicación: profile/edit</w:t>
      </w:r>
    </w:p>
    <w:p>
      <w:pPr>
        <w:pStyle w:val="ListNumber"/>
      </w:pPr>
      <w:r>
        <w:t>1. Actualiza información del perfil.</w:t>
      </w:r>
    </w:p>
    <w:p>
      <w:pPr>
        <w:pStyle w:val="ListNumber"/>
      </w:pPr>
      <w:r>
        <w:t>2. Actualiza contraseña desde “Actualizar contraseña”.</w:t>
      </w:r>
    </w:p>
    <w:p>
      <w:pPr>
        <w:pStyle w:val="ListNumber"/>
      </w:pPr>
      <w:r>
        <w:t>3. Verifica confirmaciones.</w:t>
      </w:r>
    </w:p>
    <w:p>
      <w:r>
        <w:t>Captura recomendada (Figura M2-20): “Actualizar contraseña”.</w:t>
      </w:r>
    </w:p>
    <w:p>
      <w:pPr>
        <w:pStyle w:val="Heading2"/>
      </w:pPr>
      <w:r>
        <w:t>3. Guía de Procesos (End-to-End)</w:t>
      </w:r>
    </w:p>
    <w:p>
      <w:pPr>
        <w:pStyle w:val="Heading3"/>
      </w:pPr>
      <w:r>
        <w:t>A. Registrar prospecto (Empresa + Contactos)</w:t>
      </w:r>
    </w:p>
    <w:p>
      <w:pPr>
        <w:pStyle w:val="ListNumber"/>
      </w:pPr>
      <w:r>
        <w:t>1. Registra Empresa (queda “Pendiente”).</w:t>
      </w:r>
    </w:p>
    <w:p>
      <w:pPr>
        <w:pStyle w:val="ListNumber"/>
      </w:pPr>
      <w:r>
        <w:t>2. Registra contactos vinculados.</w:t>
      </w:r>
    </w:p>
    <w:p>
      <w:pPr>
        <w:pStyle w:val="ListNumber"/>
      </w:pPr>
      <w:r>
        <w:t>3. El admin aprueba para que se reflejen en el CRM.</w:t>
      </w:r>
    </w:p>
    <w:p>
      <w:r>
        <w:t>Captura sugerida: empresa y contacto con estado “Pendiente”.</w:t>
      </w:r>
    </w:p>
    <w:p>
      <w:pPr>
        <w:pStyle w:val="Heading3"/>
      </w:pPr>
      <w:r>
        <w:t>B. Mover en el embudo</w:t>
      </w:r>
    </w:p>
    <w:p>
      <w:pPr>
        <w:pStyle w:val="ListNumber"/>
      </w:pPr>
      <w:r>
        <w:t>1. Abre la Empresa.</w:t>
      </w:r>
    </w:p>
    <w:p>
      <w:pPr>
        <w:pStyle w:val="ListNumber"/>
      </w:pPr>
      <w:r>
        <w:t>2. Edita “Estado de prospecto”.</w:t>
      </w:r>
    </w:p>
    <w:p>
      <w:pPr>
        <w:pStyle w:val="ListNumber"/>
      </w:pPr>
      <w:r>
        <w:t>3. Registra seguimientos conforme avances.</w:t>
      </w:r>
    </w:p>
    <w:p>
      <w:pPr>
        <w:pStyle w:val="Heading3"/>
      </w:pPr>
      <w:r>
        <w:t>C. Cerrar un trato</w:t>
      </w:r>
    </w:p>
    <w:p>
      <w:pPr>
        <w:pStyle w:val="ListNumber"/>
      </w:pPr>
      <w:r>
        <w:t>1. Ve a Historial de Ventas.</w:t>
      </w:r>
    </w:p>
    <w:p>
      <w:pPr>
        <w:pStyle w:val="ListNumber"/>
      </w:pPr>
      <w:r>
        <w:t>2. Registra la venta.</w:t>
      </w:r>
    </w:p>
    <w:p>
      <w:pPr>
        <w:pStyle w:val="ListNumber"/>
      </w:pPr>
      <w:r>
        <w:t>3. Descarga la ficha (PDF/Word).</w:t>
      </w:r>
    </w:p>
    <w:p>
      <w:pPr>
        <w:pStyle w:val="ListNumber"/>
      </w:pPr>
      <w:r>
        <w:t>4. Actualiza el semáforo según tu proceso.</w:t>
      </w:r>
    </w:p>
    <w:p>
      <w:pPr>
        <w:pStyle w:val="Heading1"/>
      </w:pPr>
      <w:r>
        <w:t>Manual 3/4 — Manual del Administrador (Configuración)</w:t>
      </w:r>
    </w:p>
    <w:p>
      <w:pPr>
        <w:pStyle w:val="Heading2"/>
      </w:pPr>
      <w:r>
        <w:t>1. Alcance</w:t>
      </w:r>
    </w:p>
    <w:p>
      <w:r>
        <w:t>Este manual está orientado a Administrador de negocio para:</w:t>
      </w:r>
    </w:p>
    <w:p>
      <w:pPr>
        <w:pStyle w:val="ListBullet"/>
      </w:pPr>
      <w:r>
        <w:t>Gestionar aprobaciones.</w:t>
      </w:r>
    </w:p>
    <w:p>
      <w:pPr>
        <w:pStyle w:val="ListBullet"/>
      </w:pPr>
      <w:r>
        <w:t>Exportar/importar información para continuidad operativa.</w:t>
      </w:r>
    </w:p>
    <w:p>
      <w:pPr>
        <w:pStyle w:val="ListBullet"/>
      </w:pPr>
      <w:r>
        <w:t>Operar gestión de datos.</w:t>
      </w:r>
    </w:p>
    <w:p>
      <w:pPr>
        <w:pStyle w:val="ListBullet"/>
      </w:pPr>
      <w:r>
        <w:t>Revisar seguridad y permisos por rol.</w:t>
      </w:r>
    </w:p>
    <w:p>
      <w:pPr>
        <w:pStyle w:val="ListBullet"/>
      </w:pPr>
      <w:r>
        <w:t>Gestionar respaldos.</w:t>
      </w:r>
    </w:p>
    <w:p>
      <w:pPr>
        <w:pStyle w:val="ListBullet"/>
      </w:pPr>
      <w:r>
        <w:t>Operar asistencia de contraseñas de usuarios.</w:t>
      </w:r>
    </w:p>
    <w:p>
      <w:pPr>
        <w:pStyle w:val="Heading2"/>
      </w:pPr>
      <w:r>
        <w:t>2. Vistas — Paso por paso (por pantalla)</w:t>
      </w:r>
    </w:p>
    <w:p>
      <w:pPr>
        <w:pStyle w:val="Heading3"/>
      </w:pPr>
      <w:r>
        <w:t>Vista 1. Gestión de Datos</w:t>
      </w:r>
    </w:p>
    <w:p>
      <w:r>
        <w:t>Ubicación: data-management/index</w:t>
      </w:r>
    </w:p>
    <w:p>
      <w:pPr>
        <w:pStyle w:val="ListNumber"/>
      </w:pPr>
      <w:r>
        <w:t>1. Ingresa a “Gestión de Datos”.</w:t>
      </w:r>
    </w:p>
    <w:p>
      <w:pPr>
        <w:pStyle w:val="ListNumber"/>
      </w:pPr>
      <w:r>
        <w:t>2. Exporta (si tienes rol admin):</w:t>
      </w:r>
    </w:p>
    <w:p>
      <w:pPr>
        <w:pStyle w:val="ListBullet"/>
      </w:pPr>
      <w:r>
        <w:t>Empresas (CSV)</w:t>
      </w:r>
    </w:p>
    <w:p>
      <w:pPr>
        <w:pStyle w:val="ListBullet"/>
      </w:pPr>
      <w:r>
        <w:t>Contactos (CSV)</w:t>
      </w:r>
    </w:p>
    <w:p>
      <w:pPr>
        <w:pStyle w:val="ListBullet"/>
      </w:pPr>
      <w:r>
        <w:t>Seguimientos (CSV)</w:t>
      </w:r>
    </w:p>
    <w:p>
      <w:pPr>
        <w:pStyle w:val="ListNumber"/>
      </w:pPr>
      <w:r>
        <w:t>3. Importa:</w:t>
      </w:r>
    </w:p>
    <w:p>
      <w:pPr>
        <w:pStyle w:val="ListBullet"/>
      </w:pPr>
      <w:r>
        <w:t>Selecciona archivo Excel (acepta .xlsx, .xls, .csv)</w:t>
      </w:r>
    </w:p>
    <w:p>
      <w:pPr>
        <w:pStyle w:val="ListBullet"/>
      </w:pPr>
      <w:r>
        <w:t>Da clic en “Importar base Excel”.</w:t>
      </w:r>
    </w:p>
    <w:p>
      <w:pPr>
        <w:pStyle w:val="ListNumber"/>
      </w:pPr>
      <w:r>
        <w:t>4. Revisa “Últimas empresas” y usa “Ver / Editar / Eliminar” (según permisos).</w:t>
      </w:r>
    </w:p>
    <w:p>
      <w:r>
        <w:t>Captura recomendada (Figura M3-1): panel exportar/importar y tabla de últimas empresas.</w:t>
      </w:r>
    </w:p>
    <w:p>
      <w:pPr>
        <w:pStyle w:val="Heading3"/>
      </w:pPr>
      <w:r>
        <w:t>Vista 2. Solicitudes pendientes (tabs)</w:t>
      </w:r>
    </w:p>
    <w:p>
      <w:r>
        <w:t>Ubicación: approvals/index</w:t>
      </w:r>
    </w:p>
    <w:p>
      <w:pPr>
        <w:pStyle w:val="ListNumber"/>
      </w:pPr>
      <w:r>
        <w:t>1. Abre “Solicitudes pendientes”.</w:t>
      </w:r>
    </w:p>
    <w:p>
      <w:pPr>
        <w:pStyle w:val="ListNumber"/>
      </w:pPr>
      <w:r>
        <w:t>2. Revisa el contador.</w:t>
      </w:r>
    </w:p>
    <w:p>
      <w:pPr>
        <w:pStyle w:val="ListNumber"/>
      </w:pPr>
      <w:r>
        <w:t>3. Selecciona tabs:</w:t>
      </w:r>
    </w:p>
    <w:p>
      <w:pPr>
        <w:pStyle w:val="ListBullet"/>
      </w:pPr>
      <w:r>
        <w:t>Empresas</w:t>
      </w:r>
    </w:p>
    <w:p>
      <w:pPr>
        <w:pStyle w:val="ListBullet"/>
      </w:pPr>
      <w:r>
        <w:t>Usuarios</w:t>
      </w:r>
    </w:p>
    <w:p>
      <w:pPr>
        <w:pStyle w:val="ListBullet"/>
      </w:pPr>
      <w:r>
        <w:t>Contactos</w:t>
      </w:r>
    </w:p>
    <w:p>
      <w:pPr>
        <w:pStyle w:val="ListNumber"/>
      </w:pPr>
      <w:r>
        <w:t>4. Para cada solicitud:</w:t>
      </w:r>
    </w:p>
    <w:p>
      <w:pPr>
        <w:pStyle w:val="ListBullet"/>
      </w:pPr>
      <w:r>
        <w:t>Aprobar</w:t>
      </w:r>
    </w:p>
    <w:p>
      <w:pPr>
        <w:pStyle w:val="ListBullet"/>
      </w:pPr>
      <w:r>
        <w:t>Denegar (cuando aplique con confirmación)</w:t>
      </w:r>
    </w:p>
    <w:p>
      <w:r>
        <w:t>Captura recomendada (Figura M3-2): recuadro de total + pestañas.</w:t>
      </w:r>
    </w:p>
    <w:p>
      <w:pPr>
        <w:pStyle w:val="Heading3"/>
      </w:pPr>
      <w:r>
        <w:t>Vista 3. Aprobaciones de Empresas (legacy)</w:t>
      </w:r>
    </w:p>
    <w:p>
      <w:r>
        <w:t>Ubicación: approvals/companies</w:t>
      </w:r>
    </w:p>
    <w:p>
      <w:pPr>
        <w:pStyle w:val="ListNumber"/>
      </w:pPr>
      <w:r>
        <w:t>1. Abre “Aprobaciones de empresas”.</w:t>
      </w:r>
    </w:p>
    <w:p>
      <w:pPr>
        <w:pStyle w:val="ListNumber"/>
      </w:pPr>
      <w:r>
        <w:t>2. Identifica si es “Eliminación solicitada” o “Nuevo registro solicitado”.</w:t>
      </w:r>
    </w:p>
    <w:p>
      <w:pPr>
        <w:pStyle w:val="ListNumber"/>
      </w:pPr>
      <w:r>
        <w:t>3. Usa:</w:t>
      </w:r>
    </w:p>
    <w:p>
      <w:pPr>
        <w:pStyle w:val="ListBullet"/>
      </w:pPr>
      <w:r>
        <w:t>Aprobar (alta o eliminación)</w:t>
      </w:r>
    </w:p>
    <w:p>
      <w:pPr>
        <w:pStyle w:val="ListBullet"/>
      </w:pPr>
      <w:r>
        <w:t>Denegar (si aplica)</w:t>
      </w:r>
    </w:p>
    <w:p>
      <w:r>
        <w:t>Captura recomendada (Figura M3-3): lista de empresas con botones de acciones.</w:t>
      </w:r>
    </w:p>
    <w:p>
      <w:pPr>
        <w:pStyle w:val="Heading3"/>
      </w:pPr>
      <w:r>
        <w:t>Vista 4. Aprobaciones de Usuarios (legacy)</w:t>
      </w:r>
    </w:p>
    <w:p>
      <w:r>
        <w:t>Ubicación: approvals/users</w:t>
      </w:r>
    </w:p>
    <w:p>
      <w:pPr>
        <w:pStyle w:val="ListNumber"/>
      </w:pPr>
      <w:r>
        <w:t>1. Abre “Aprobaciones de usuarios”.</w:t>
      </w:r>
    </w:p>
    <w:p>
      <w:pPr>
        <w:pStyle w:val="ListNumber"/>
      </w:pPr>
      <w:r>
        <w:t>2. Acepta o deniega solicitudes.</w:t>
      </w:r>
    </w:p>
    <w:p>
      <w:r>
        <w:t>Captura recomendada (Figura M3-4): tarjeta/lista con “Aceptar / Denegar”.</w:t>
      </w:r>
    </w:p>
    <w:p>
      <w:pPr>
        <w:pStyle w:val="Heading3"/>
      </w:pPr>
      <w:r>
        <w:t>Vista 5. Perfil Admin (asistencia de contraseñas)</w:t>
      </w:r>
    </w:p>
    <w:p>
      <w:r>
        <w:t>Ubicación: profile/edit (cuando es admin)</w:t>
      </w:r>
    </w:p>
    <w:p>
      <w:pPr>
        <w:pStyle w:val="ListNumber"/>
      </w:pPr>
      <w:r>
        <w:t>1. Busca usuario por nombre o correo.</w:t>
      </w:r>
    </w:p>
    <w:p>
      <w:pPr>
        <w:pStyle w:val="ListNumber"/>
      </w:pPr>
      <w:r>
        <w:t>2. Visualiza su información.</w:t>
      </w:r>
    </w:p>
    <w:p>
      <w:pPr>
        <w:pStyle w:val="ListNumber"/>
      </w:pPr>
      <w:r>
        <w:t>3. Restaura contraseña del usuario (puede generarse temporal segura si se deja vacío).</w:t>
      </w:r>
    </w:p>
    <w:p>
      <w:pPr>
        <w:pStyle w:val="ListNumber"/>
      </w:pPr>
      <w:r>
        <w:t>4. Entrega la contraseña temporal (visible una sola vez).</w:t>
      </w:r>
    </w:p>
    <w:p>
      <w:r>
        <w:t>Captura recomendada (Figura M3-5): panel “Asistencia de contraseñas…”.</w:t>
      </w:r>
    </w:p>
    <w:p>
      <w:pPr>
        <w:pStyle w:val="Heading2"/>
      </w:pPr>
      <w:r>
        <w:t>3. Personalización (campos/etapas/menús)</w:t>
      </w:r>
    </w:p>
    <w:p>
      <w:pPr>
        <w:pStyle w:val="Heading3"/>
      </w:pPr>
      <w:r>
        <w:t>Lo que sí se hace desde operación</w:t>
      </w:r>
    </w:p>
    <w:p>
      <w:pPr>
        <w:pStyle w:val="ListBullet"/>
      </w:pPr>
      <w:r>
        <w:t>Ajuste del “Estado de prospecto” (semáforo) desde edición de Empresas/Contactos.</w:t>
      </w:r>
    </w:p>
    <w:p>
      <w:pPr>
        <w:pStyle w:val="Heading3"/>
      </w:pPr>
      <w:r>
        <w:t>Lo que no está como catálogo editable sin programar</w:t>
      </w:r>
    </w:p>
    <w:p>
      <w:pPr>
        <w:pStyle w:val="ListBullet"/>
      </w:pPr>
      <w:r>
        <w:t>Las etiquetas/nombres del semáforo están definidas en constantes del código:</w:t>
      </w:r>
    </w:p>
    <w:p>
      <w:pPr>
        <w:pStyle w:val="ListBullet"/>
      </w:pPr>
      <w:r>
        <w:t>Company::PROSPECT_STATUS_LABELS</w:t>
      </w:r>
    </w:p>
    <w:p>
      <w:pPr>
        <w:pStyle w:val="ListBullet"/>
      </w:pPr>
      <w:r>
        <w:t>Contact::PROSPECT_STATUS_LABELS</w:t>
      </w:r>
    </w:p>
    <w:p>
      <w:r>
        <w:t>Captura sugerida (Figura M3-6, opcional): pantalla donde se visualiza el semáforo actual.</w:t>
      </w:r>
    </w:p>
    <w:p>
      <w:pPr>
        <w:pStyle w:val="Heading2"/>
      </w:pPr>
      <w:r>
        <w:t>4. Seguridad (permisos por rol)</w:t>
      </w:r>
    </w:p>
    <w:p>
      <w:r>
        <w:t>El sistema limita lo que cada usuario ve y hace mediante combinación de:</w:t>
      </w:r>
    </w:p>
    <w:p>
      <w:pPr>
        <w:pStyle w:val="ListBullet"/>
      </w:pPr>
      <w:r>
        <w:t>Roles/permisos (Spatie Permission).</w:t>
      </w:r>
    </w:p>
    <w:p>
      <w:pPr>
        <w:pStyle w:val="ListBullet"/>
      </w:pPr>
      <w:r>
        <w:t>Políticas (Policies) por modelo.</w:t>
      </w:r>
    </w:p>
    <w:p>
      <w:r>
        <w:t>Reglas reales (ejemplos):</w:t>
      </w:r>
    </w:p>
    <w:p>
      <w:pPr>
        <w:pStyle w:val="ListBullet"/>
      </w:pPr>
      <w:r>
        <w:t>CompanyPolicy: admin ve todas; ejecutivo ve empresas creadas o aprobadas.</w:t>
      </w:r>
    </w:p>
    <w:p>
      <w:pPr>
        <w:pStyle w:val="ListBullet"/>
      </w:pPr>
      <w:r>
        <w:t>ContactPolicy: admin ve todo; ejecutivo solo los creados por él.</w:t>
      </w:r>
    </w:p>
    <w:p>
      <w:pPr>
        <w:pStyle w:val="ListBullet"/>
      </w:pPr>
      <w:r>
        <w:t>FollowUpPolicy: admin ve todo; ejecutivo los creados o asignados.</w:t>
      </w:r>
    </w:p>
    <w:p>
      <w:pPr>
        <w:pStyle w:val="ListBullet"/>
      </w:pPr>
      <w:r>
        <w:t>SalePolicy: admin ve todo; ejecutivo solo las suyas (created_by).</w:t>
      </w:r>
    </w:p>
    <w:p>
      <w:r>
        <w:t>Captura recomendada (Figura M3-7, opcional): evidencia de un usuario sin permiso sin acceso a acciones.</w:t>
      </w:r>
    </w:p>
    <w:p>
      <w:pPr>
        <w:pStyle w:val="Heading2"/>
      </w:pPr>
      <w:r>
        <w:t>5. Respaldos (Backups)</w:t>
      </w:r>
    </w:p>
    <w:p>
      <w:r>
        <w:t>Respaldo por exportación (recomendado desde app):</w:t>
      </w:r>
    </w:p>
    <w:p>
      <w:pPr>
        <w:pStyle w:val="ListNumber"/>
      </w:pPr>
      <w:r>
        <w:t>1. En “Gestión de Datos”, exporta CSV:</w:t>
      </w:r>
    </w:p>
    <w:p>
      <w:pPr>
        <w:pStyle w:val="ListBullet"/>
      </w:pPr>
      <w:r>
        <w:t>Empresas</w:t>
      </w:r>
    </w:p>
    <w:p>
      <w:pPr>
        <w:pStyle w:val="ListBullet"/>
      </w:pPr>
      <w:r>
        <w:t>Contactos</w:t>
      </w:r>
    </w:p>
    <w:p>
      <w:pPr>
        <w:pStyle w:val="ListBullet"/>
      </w:pPr>
      <w:r>
        <w:t>Seguimientos</w:t>
      </w:r>
    </w:p>
    <w:p>
      <w:pPr>
        <w:pStyle w:val="ListNumber"/>
      </w:pPr>
      <w:r>
        <w:t>2. Guarda en carpeta externa con fecha.</w:t>
      </w:r>
    </w:p>
    <w:p>
      <w:r>
        <w:t>Captura recomendada (Figura M3-8): botones EXPORTAR.</w:t>
      </w:r>
    </w:p>
    <w:p>
      <w:r>
        <w:t>Respaldo completo a nivel base de datos:</w:t>
      </w:r>
    </w:p>
    <w:p>
      <w:pPr>
        <w:pStyle w:val="ListNumber"/>
      </w:pPr>
      <w:r>
        <w:t>1. Exporta dump SQL desde phpMyAdmin o herramienta equivalente.</w:t>
      </w:r>
    </w:p>
    <w:p>
      <w:pPr>
        <w:pStyle w:val="ListNumber"/>
      </w:pPr>
      <w:r>
        <w:t>2. Incluye al menos tablas principales del CRM.</w:t>
      </w:r>
    </w:p>
    <w:p>
      <w:pPr>
        <w:pStyle w:val="ListNumber"/>
      </w:pPr>
      <w:r>
        <w:t>3. Guarda en almacenamiento externo y registra versión/fecha.</w:t>
      </w:r>
    </w:p>
    <w:p>
      <w:r>
        <w:t>Captura recomendada (Figura M3-9, opcional): exportación DB.</w:t>
      </w:r>
    </w:p>
    <w:p>
      <w:pPr>
        <w:pStyle w:val="Heading1"/>
      </w:pPr>
      <w:r>
        <w:t>Manual 4/4 — Documentación Técnica (El “Código”)</w:t>
      </w:r>
    </w:p>
    <w:p>
      <w:pPr>
        <w:pStyle w:val="Heading2"/>
      </w:pPr>
      <w:r>
        <w:t>1. Diccionario de Datos (tablas y campos)</w:t>
      </w:r>
    </w:p>
    <w:p>
      <w:pPr>
        <w:pStyle w:val="Heading3"/>
      </w:pPr>
      <w:r>
        <w:t>`companies`</w:t>
      </w:r>
    </w:p>
    <w:p>
      <w:pPr>
        <w:pStyle w:val="ListBullet"/>
      </w:pPr>
      <w:r>
        <w:t>`id` (PK)</w:t>
      </w:r>
    </w:p>
    <w:p>
      <w:pPr>
        <w:pStyle w:val="ListBullet"/>
      </w:pPr>
      <w:r>
        <w:t>`nombre_comercial` (único)</w:t>
      </w:r>
    </w:p>
    <w:p>
      <w:pPr>
        <w:pStyle w:val="ListBullet"/>
      </w:pPr>
      <w:r>
        <w:t>`rfc` (único)</w:t>
      </w:r>
    </w:p>
    <w:p>
      <w:pPr>
        <w:pStyle w:val="ListBullet"/>
      </w:pPr>
      <w:r>
        <w:t>`sector`, `municipio`, `estado`</w:t>
      </w:r>
    </w:p>
    <w:p>
      <w:pPr>
        <w:pStyle w:val="ListBullet"/>
      </w:pPr>
      <w:r>
        <w:t>`ejecutivo_asignado`</w:t>
      </w:r>
    </w:p>
    <w:p>
      <w:pPr>
        <w:pStyle w:val="ListBullet"/>
      </w:pPr>
      <w:r>
        <w:t>`datos_fiscales`</w:t>
      </w:r>
    </w:p>
    <w:p>
      <w:pPr>
        <w:pStyle w:val="ListBullet"/>
      </w:pPr>
      <w:r>
        <w:t>`status_color` (semáforo)</w:t>
      </w:r>
    </w:p>
    <w:p>
      <w:pPr>
        <w:pStyle w:val="ListBullet"/>
      </w:pPr>
      <w:r>
        <w:t>`approval_status` (`pendiente`/`aprobado`)</w:t>
      </w:r>
    </w:p>
    <w:p>
      <w:pPr>
        <w:pStyle w:val="ListBullet"/>
      </w:pPr>
      <w:r>
        <w:t>auditoría: `created_by`, `approved_by`, `approved_at`</w:t>
      </w:r>
    </w:p>
    <w:p>
      <w:pPr>
        <w:pStyle w:val="ListBullet"/>
      </w:pPr>
      <w:r>
        <w:t>eliminación: `deletion_pending`, `deletion_requested_by`, `deletion_requested_at`, `deletion_resolution`, `deletion_resolution_note`, `deletion_resolved_at`, `deletion_resolved_by`, `deletion_decision_user_id`</w:t>
      </w:r>
    </w:p>
    <w:p>
      <w:pPr>
        <w:pStyle w:val="Heading3"/>
      </w:pPr>
      <w:r>
        <w:t>`contacts`</w:t>
      </w:r>
    </w:p>
    <w:p>
      <w:pPr>
        <w:pStyle w:val="ListBullet"/>
      </w:pPr>
      <w:r>
        <w:t>`id` (PK)</w:t>
      </w:r>
    </w:p>
    <w:p>
      <w:pPr>
        <w:pStyle w:val="ListBullet"/>
      </w:pPr>
      <w:r>
        <w:t>`company_id` (FK)</w:t>
      </w:r>
    </w:p>
    <w:p>
      <w:pPr>
        <w:pStyle w:val="ListBullet"/>
      </w:pPr>
      <w:r>
        <w:t>identidad: `nombre_completo`, `genero`, `puesto_de_trabajo`, `departamento`</w:t>
      </w:r>
    </w:p>
    <w:p>
      <w:pPr>
        <w:pStyle w:val="ListBullet"/>
      </w:pPr>
      <w:r>
        <w:t>contacto: `celular`, `telefono`, `extension`, `email` (único), `email_activo`</w:t>
      </w:r>
    </w:p>
    <w:p>
      <w:pPr>
        <w:pStyle w:val="ListBullet"/>
      </w:pPr>
      <w:r>
        <w:t>ubicación: `municipio`, `estado`</w:t>
      </w:r>
    </w:p>
    <w:p>
      <w:pPr>
        <w:pStyle w:val="ListBullet"/>
      </w:pPr>
      <w:r>
        <w:t>notas: `notas`</w:t>
      </w:r>
    </w:p>
    <w:p>
      <w:pPr>
        <w:pStyle w:val="ListBullet"/>
      </w:pPr>
      <w:r>
        <w:t>ficha/facturación: `razon_social`, `nombre_comercial`, `calle_numero`, `colonia_cp`, `rfc`, `regimen_fiscal`</w:t>
      </w:r>
    </w:p>
    <w:p>
      <w:pPr>
        <w:pStyle w:val="ListBullet"/>
      </w:pPr>
      <w:r>
        <w:t>semáforo/aprobación: `status_color`, `approval_status`, `approved_by`, `approved_at`, `motivo_rechazo`</w:t>
      </w:r>
    </w:p>
    <w:p>
      <w:pPr>
        <w:pStyle w:val="ListBullet"/>
      </w:pPr>
      <w:r>
        <w:t>eliminación: campos `deletion_*`</w:t>
      </w:r>
    </w:p>
    <w:p>
      <w:pPr>
        <w:pStyle w:val="Heading3"/>
      </w:pPr>
      <w:r>
        <w:t>`follow_ups`</w:t>
      </w:r>
    </w:p>
    <w:p>
      <w:pPr>
        <w:pStyle w:val="ListBullet"/>
      </w:pPr>
      <w:r>
        <w:t>`id`</w:t>
      </w:r>
    </w:p>
    <w:p>
      <w:pPr>
        <w:pStyle w:val="ListBullet"/>
      </w:pPr>
      <w:r>
        <w:t>relaciones: `company_id` (opcional), `contact_id` (opcional)</w:t>
      </w:r>
    </w:p>
    <w:p>
      <w:pPr>
        <w:pStyle w:val="ListBullet"/>
      </w:pPr>
      <w:r>
        <w:t>`tipo_accion` (`llamada`, `reunión`, `cierre`)</w:t>
      </w:r>
    </w:p>
    <w:p>
      <w:pPr>
        <w:pStyle w:val="ListBullet"/>
      </w:pPr>
      <w:r>
        <w:t>`fecha_alarma`</w:t>
      </w:r>
    </w:p>
    <w:p>
      <w:pPr>
        <w:pStyle w:val="ListBullet"/>
      </w:pPr>
      <w:r>
        <w:t>`bitacora_notas`</w:t>
      </w:r>
    </w:p>
    <w:p>
      <w:pPr>
        <w:pStyle w:val="ListBullet"/>
      </w:pPr>
      <w:r>
        <w:t>`completado`, `completado_at`</w:t>
      </w:r>
    </w:p>
    <w:p>
      <w:pPr>
        <w:pStyle w:val="ListBullet"/>
      </w:pPr>
      <w:r>
        <w:t>`notification_sent_at`</w:t>
      </w:r>
    </w:p>
    <w:p>
      <w:pPr>
        <w:pStyle w:val="ListBullet"/>
      </w:pPr>
      <w:r>
        <w:t>auditoría: `created_by`, `asignado_a`</w:t>
      </w:r>
    </w:p>
    <w:p>
      <w:pPr>
        <w:pStyle w:val="Heading3"/>
      </w:pPr>
      <w:r>
        <w:t>`sales`</w:t>
      </w:r>
    </w:p>
    <w:p>
      <w:pPr>
        <w:pStyle w:val="ListBullet"/>
      </w:pPr>
      <w:r>
        <w:t>`id`</w:t>
      </w:r>
    </w:p>
    <w:p>
      <w:pPr>
        <w:pStyle w:val="ListBullet"/>
      </w:pPr>
      <w:r>
        <w:t>`company_id`</w:t>
      </w:r>
    </w:p>
    <w:p>
      <w:pPr>
        <w:pStyle w:val="ListBullet"/>
      </w:pPr>
      <w:r>
        <w:t>`contact_id` (opcional; comprador)</w:t>
      </w:r>
    </w:p>
    <w:p>
      <w:pPr>
        <w:pStyle w:val="ListBullet"/>
      </w:pPr>
      <w:r>
        <w:t>`nombre_servicio`, `fecha_venta`, `monto`, `participantes`, `notas`</w:t>
      </w:r>
    </w:p>
    <w:p>
      <w:pPr>
        <w:pStyle w:val="ListBullet"/>
      </w:pPr>
      <w:r>
        <w:t>`incluye_iva`</w:t>
      </w:r>
    </w:p>
    <w:p>
      <w:pPr>
        <w:pStyle w:val="ListBullet"/>
      </w:pPr>
      <w:r>
        <w:t>`tipo_pago` y etiquetas calculadas</w:t>
      </w:r>
    </w:p>
    <w:p>
      <w:pPr>
        <w:pStyle w:val="ListBullet"/>
      </w:pPr>
      <w:r>
        <w:t>facturación: `colonia_cp`, `regimen_fiscal`, `forma_pago`, `uso_cfdi`, `orden_compra`</w:t>
      </w:r>
    </w:p>
    <w:p>
      <w:pPr>
        <w:pStyle w:val="ListBullet"/>
      </w:pPr>
      <w:r>
        <w:t>auditoría: `created_by`</w:t>
      </w:r>
    </w:p>
    <w:p>
      <w:pPr>
        <w:pStyle w:val="Heading3"/>
      </w:pPr>
      <w:r>
        <w:t>`sale_participants`</w:t>
      </w:r>
    </w:p>
    <w:p>
      <w:pPr>
        <w:pStyle w:val="ListBullet"/>
      </w:pPr>
      <w:r>
        <w:t>`id`</w:t>
      </w:r>
    </w:p>
    <w:p>
      <w:pPr>
        <w:pStyle w:val="ListBullet"/>
      </w:pPr>
      <w:r>
        <w:t>`sale_id` (FK)</w:t>
      </w:r>
    </w:p>
    <w:p>
      <w:pPr>
        <w:pStyle w:val="ListBullet"/>
      </w:pPr>
      <w:r>
        <w:t>`nombre`, `email` (nullable)</w:t>
      </w:r>
    </w:p>
    <w:p>
      <w:pPr>
        <w:pStyle w:val="ListBullet"/>
      </w:pPr>
      <w:r>
        <w:t>`orden`</w:t>
      </w:r>
    </w:p>
    <w:p>
      <w:pPr>
        <w:pStyle w:val="Heading3"/>
      </w:pPr>
      <w:r>
        <w:t>`reminders`</w:t>
      </w:r>
    </w:p>
    <w:p>
      <w:pPr>
        <w:pStyle w:val="ListBullet"/>
      </w:pPr>
      <w:r>
        <w:t>`id`</w:t>
      </w:r>
    </w:p>
    <w:p>
      <w:pPr>
        <w:pStyle w:val="ListBullet"/>
      </w:pPr>
      <w:r>
        <w:t>`user_id`</w:t>
      </w:r>
    </w:p>
    <w:p>
      <w:pPr>
        <w:pStyle w:val="ListBullet"/>
      </w:pPr>
      <w:r>
        <w:t>`title`, `description`</w:t>
      </w:r>
    </w:p>
    <w:p>
      <w:pPr>
        <w:pStyle w:val="ListBullet"/>
      </w:pPr>
      <w:r>
        <w:t>programación: `scheduled_for`, `start_at`, `end_at`, `all_day`, `repeat`, `deadline_at`</w:t>
      </w:r>
    </w:p>
    <w:p>
      <w:pPr>
        <w:pStyle w:val="ListBullet"/>
      </w:pPr>
      <w:r>
        <w:t>estado: `is_done`</w:t>
      </w:r>
    </w:p>
    <w:p>
      <w:pPr>
        <w:pStyle w:val="ListBullet"/>
      </w:pPr>
      <w:r>
        <w:t>marcas del sistema: `notification_sent_at`, `pre_notification_sent_at`, `last_recurring_notify_at`</w:t>
      </w:r>
    </w:p>
    <w:p>
      <w:pPr>
        <w:pStyle w:val="ListBullet"/>
      </w:pPr>
      <w:r>
        <w:t>contexto: `extension`, `nombre_cliente`, `empresa`, `correo_electronico`, `numero_telefonico`, `area`, `puesto_trabajo`</w:t>
      </w:r>
    </w:p>
    <w:p>
      <w:pPr>
        <w:pStyle w:val="Heading3"/>
      </w:pPr>
      <w:r>
        <w:t>`notifications`</w:t>
      </w:r>
    </w:p>
    <w:p>
      <w:pPr>
        <w:pStyle w:val="ListBullet"/>
      </w:pPr>
      <w:r>
        <w:t>`id` (uuid)</w:t>
      </w:r>
    </w:p>
    <w:p>
      <w:pPr>
        <w:pStyle w:val="ListBullet"/>
      </w:pPr>
      <w:r>
        <w:t>`type`</w:t>
      </w:r>
    </w:p>
    <w:p>
      <w:pPr>
        <w:pStyle w:val="ListBullet"/>
      </w:pPr>
      <w:r>
        <w:t>`data` (payload en texto)</w:t>
      </w:r>
    </w:p>
    <w:p>
      <w:pPr>
        <w:pStyle w:val="ListBullet"/>
      </w:pPr>
      <w:r>
        <w:t>`read_at`</w:t>
      </w:r>
    </w:p>
    <w:p>
      <w:pPr>
        <w:pStyle w:val="Heading3"/>
      </w:pPr>
      <w:r>
        <w:t>`users`</w:t>
      </w:r>
    </w:p>
    <w:p>
      <w:pPr>
        <w:pStyle w:val="ListBullet"/>
      </w:pPr>
      <w:r>
        <w:t>`id`, `name`, `email`, `password`, `profile_photo_path`</w:t>
      </w:r>
    </w:p>
    <w:p>
      <w:pPr>
        <w:pStyle w:val="ListBullet"/>
      </w:pPr>
      <w:r>
        <w:t>`approval_status`, `approved_by`, `approved_at`</w:t>
      </w:r>
    </w:p>
    <w:p>
      <w:pPr>
        <w:pStyle w:val="ListBullet"/>
      </w:pPr>
      <w:r>
        <w:t>método `esAdmin()` basado en roles `admin/administrador`</w:t>
      </w:r>
    </w:p>
    <w:p>
      <w:pPr>
        <w:pStyle w:val="Heading3"/>
      </w:pPr>
      <w:r>
        <w:t>Tablas de permisos (Spatie)</w:t>
      </w:r>
    </w:p>
    <w:p>
      <w:pPr>
        <w:pStyle w:val="ListBullet"/>
      </w:pPr>
      <w:r>
        <w:t>`permissions`, `roles`</w:t>
      </w:r>
    </w:p>
    <w:p>
      <w:pPr>
        <w:pStyle w:val="ListBullet"/>
      </w:pPr>
      <w:r>
        <w:t>pivots: `model_has_permissions`, `model_has_roles`, `role_has_permissions`</w:t>
      </w:r>
    </w:p>
    <w:p>
      <w:pPr>
        <w:pStyle w:val="Heading3"/>
      </w:pPr>
      <w:r>
        <w:t>`saved_filters`</w:t>
      </w:r>
    </w:p>
    <w:p>
      <w:pPr>
        <w:pStyle w:val="ListBullet"/>
      </w:pPr>
      <w:r>
        <w:t>`id`, `user_id`</w:t>
      </w:r>
    </w:p>
    <w:p>
      <w:pPr>
        <w:pStyle w:val="ListBullet"/>
      </w:pPr>
      <w:r>
        <w:t>`name`, `entity`</w:t>
      </w:r>
    </w:p>
    <w:p>
      <w:pPr>
        <w:pStyle w:val="ListBullet"/>
      </w:pPr>
      <w:r>
        <w:t>`filter_logic`</w:t>
      </w:r>
    </w:p>
    <w:p>
      <w:pPr>
        <w:pStyle w:val="ListBullet"/>
      </w:pPr>
      <w:r>
        <w:t>`filters` (JSON)</w:t>
      </w:r>
    </w:p>
    <w:p>
      <w:pPr>
        <w:pStyle w:val="Heading2"/>
      </w:pPr>
      <w:r>
        <w:t>2. Código Fuente (lenguaje y generación)</w:t>
      </w:r>
    </w:p>
    <w:p>
      <w:r>
        <w:t>Lenguaje principal:</w:t>
      </w:r>
    </w:p>
    <w:p>
      <w:pPr>
        <w:pStyle w:val="ListBullet"/>
      </w:pPr>
      <w:r>
        <w:t>Backend: PHP (Laravel)</w:t>
      </w:r>
    </w:p>
    <w:p>
      <w:pPr>
        <w:pStyle w:val="ListBullet"/>
      </w:pPr>
      <w:r>
        <w:t>Vistas/UI: Blade + JavaScript (Alpine.js) + Tailwind CSS</w:t>
      </w:r>
    </w:p>
    <w:p>
      <w:r>
        <w:t>Generación de documentos:</w:t>
      </w:r>
    </w:p>
    <w:p>
      <w:pPr>
        <w:pStyle w:val="ListBullet"/>
      </w:pPr>
      <w:r>
        <w:t>PDF usando `Pdf::loadView(...)` y una vista Blade reutilizada.</w:t>
      </w:r>
    </w:p>
    <w:p>
      <w:pPr>
        <w:pStyle w:val="ListBullet"/>
      </w:pPr>
      <w:r>
        <w:t>Word (.doc) reutilizando la misma vista HTML y devolviendo response con `Content-Type: application/msword`.</w:t>
      </w:r>
    </w:p>
    <w:p>
      <w:r>
        <w:t>Archivos clave:</w:t>
      </w:r>
    </w:p>
    <w:p>
      <w:pPr>
        <w:pStyle w:val="ListBullet"/>
      </w:pPr>
      <w:r>
        <w:t>`app/Http/Controllers/SalesController.php`</w:t>
      </w:r>
    </w:p>
    <w:p>
      <w:pPr>
        <w:pStyle w:val="ListBullet"/>
      </w:pPr>
      <w:r>
        <w:t>`fichaPdf(Sale $sale)`</w:t>
      </w:r>
    </w:p>
    <w:p>
      <w:pPr>
        <w:pStyle w:val="ListBullet"/>
      </w:pPr>
      <w:r>
        <w:t>`fichaWord(Sale $sale)`</w:t>
      </w:r>
    </w:p>
    <w:p>
      <w:pPr>
        <w:pStyle w:val="ListBullet"/>
      </w:pPr>
      <w:r>
        <w:t>`app/Http/Controllers/ContactController.php`</w:t>
      </w:r>
    </w:p>
    <w:p>
      <w:pPr>
        <w:pStyle w:val="ListBullet"/>
      </w:pPr>
      <w:r>
        <w:t>`generatePdf(Contact $contact)`</w:t>
      </w:r>
    </w:p>
    <w:p>
      <w:pPr>
        <w:pStyle w:val="ListBullet"/>
      </w:pPr>
      <w:r>
        <w:t>`generateWord(Contact $contact)`</w:t>
      </w:r>
    </w:p>
    <w:p>
      <w:pPr>
        <w:pStyle w:val="Heading2"/>
      </w:pPr>
      <w:r>
        <w:t>3. Arquitectura (mapa + servidor)</w:t>
      </w:r>
    </w:p>
    <w:p>
      <w:r>
        <w:t>Flujo lógico:</w:t>
      </w:r>
    </w:p>
    <w:p>
      <w:pPr>
        <w:pStyle w:val="ListNumber"/>
      </w:pPr>
      <w:r>
        <w:t>1. Navegador carga vistas (Blade + Tailwind + Alpine.js).</w:t>
      </w:r>
    </w:p>
    <w:p>
      <w:pPr>
        <w:pStyle w:val="ListNumber"/>
      </w:pPr>
      <w:r>
        <w:t>2. Laravel resuelve rutas (`routes/web.php`).</w:t>
      </w:r>
    </w:p>
    <w:p>
      <w:pPr>
        <w:pStyle w:val="ListNumber"/>
      </w:pPr>
      <w:r>
        <w:t>3. Se aplican policies y permisos.</w:t>
      </w:r>
    </w:p>
    <w:p>
      <w:pPr>
        <w:pStyle w:val="ListNumber"/>
      </w:pPr>
      <w:r>
        <w:t>4. Eloquent consulta/actualiza MySQL.</w:t>
      </w:r>
    </w:p>
    <w:p>
      <w:pPr>
        <w:pStyle w:val="ListNumber"/>
      </w:pPr>
      <w:r>
        <w:t>5. Para fichas PDF/Word, se renderiza vista Blade y se descarga el documento.</w:t>
      </w:r>
    </w:p>
    <w:p>
      <w:r>
        <w:t>Datos a completar en Word:</w:t>
      </w:r>
    </w:p>
    <w:p>
      <w:pPr>
        <w:pStyle w:val="ListBullet"/>
      </w:pPr>
      <w:r>
        <w:t>Servidor: [HOST/IP]</w:t>
      </w:r>
    </w:p>
    <w:p>
      <w:pPr>
        <w:pStyle w:val="ListBullet"/>
      </w:pPr>
      <w:r>
        <w:t>Sistema operativo: [Windows/Linux]</w:t>
      </w:r>
    </w:p>
    <w:p>
      <w:pPr>
        <w:pStyle w:val="ListBullet"/>
      </w:pPr>
      <w:r>
        <w:t>URL base: [APP_URL]</w:t>
      </w:r>
    </w:p>
    <w:p>
      <w:pPr>
        <w:pStyle w:val="ListBullet"/>
      </w:pPr>
      <w:r>
        <w:t>Puertos: [80/443/etc]</w:t>
      </w:r>
    </w:p>
    <w:p>
      <w:pPr>
        <w:pStyle w:val="ListBullet"/>
      </w:pPr>
      <w:r>
        <w:t>Usuario de servidor: [SSH/RDP user o panel]</w:t>
      </w:r>
    </w:p>
    <w:p>
      <w:pPr>
        <w:pStyle w:val="ListBullet"/>
      </w:pPr>
      <w:r>
        <w:t>Credenciales BD:</w:t>
      </w:r>
    </w:p>
    <w:p>
      <w:pPr>
        <w:pStyle w:val="ListBullet"/>
      </w:pPr>
      <w:r>
        <w:t>DB_HOST</w:t>
      </w:r>
    </w:p>
    <w:p>
      <w:pPr>
        <w:pStyle w:val="ListBullet"/>
      </w:pPr>
      <w:r>
        <w:t>DB_DATABASE</w:t>
      </w:r>
    </w:p>
    <w:p>
      <w:pPr>
        <w:pStyle w:val="ListBullet"/>
      </w:pPr>
      <w:r>
        <w:t>DB_USERNAME</w:t>
      </w:r>
    </w:p>
    <w:p>
      <w:pPr>
        <w:pStyle w:val="ListBullet"/>
      </w:pPr>
      <w:r>
        <w:t>DB_PASSWORD</w:t>
      </w:r>
    </w:p>
    <w:p>
      <w:pPr>
        <w:pStyle w:val="ListBullet"/>
      </w:pPr>
      <w:r>
        <w:t>Clave de la app: APP_KEY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